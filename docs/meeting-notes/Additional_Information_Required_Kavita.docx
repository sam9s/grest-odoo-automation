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ADDITIONAL INFORMATION REQUIRED</w:t>
      </w:r>
    </w:p>
    <w:p>
      <w:pPr>
        <w:pStyle w:val="Heading2"/>
        <w:jc w:val="center"/>
        <w:rPr/>
      </w:pPr>
      <w:r>
        <w:rPr/>
        <w:t>Beyond the 58-Question Questionnaire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For: </w:t>
      </w:r>
      <w:r>
        <w:rPr/>
        <w:t>Grest Odoo ERP Implementation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To: </w:t>
      </w:r>
      <w:r>
        <w:rPr/>
        <w:t>Kavita (Project Manager, Grest)</w:t>
      </w:r>
    </w:p>
    <w:p>
      <w:pPr>
        <w:pStyle w:val="Normal"/>
        <w:rPr/>
      </w:pPr>
      <w:r>
        <w:rPr>
          <w:b/>
        </w:rPr>
        <w:t xml:space="preserve">From: </w:t>
      </w:r>
      <w:r>
        <w:rPr/>
        <w:t>Samr</w:t>
      </w:r>
      <w:r>
        <w:rPr/>
        <w:t>et</w:t>
      </w:r>
      <w:r>
        <w:rPr/>
        <w:t xml:space="preserve"> Singh.</w:t>
      </w:r>
    </w:p>
    <w:p>
      <w:pPr>
        <w:pStyle w:val="Normal"/>
        <w:rPr/>
      </w:pPr>
      <w:r>
        <w:rPr>
          <w:b/>
        </w:rPr>
        <w:t xml:space="preserve">Date: </w:t>
      </w:r>
      <w:r>
        <w:rPr/>
        <w:t>February 13, 2025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OVERVIEW</w:t>
      </w:r>
    </w:p>
    <w:p>
      <w:pPr>
        <w:pStyle w:val="Normal"/>
        <w:rPr/>
      </w:pPr>
      <w:r>
        <w:rPr/>
        <w:t>This document outlines additional technical and operational information required for detailed project planning, BEYOND the 58-question business requirements questionnaire already shared.</w:t>
      </w:r>
    </w:p>
    <w:p>
      <w:pPr>
        <w:pStyle w:val="Normal"/>
        <w:rPr/>
      </w:pPr>
      <w:r>
        <w:rPr>
          <w:b/>
        </w:rPr>
        <w:t xml:space="preserve">Purpose: </w:t>
      </w:r>
      <w:r>
        <w:rPr/>
        <w:t>Enable accurate timeline estimation, technical design, and automation development.</w:t>
      </w:r>
    </w:p>
    <w:p>
      <w:pPr>
        <w:pStyle w:val="Normal"/>
        <w:rPr/>
      </w:pPr>
      <w:r>
        <w:rPr>
          <w:b/>
        </w:rPr>
        <w:t xml:space="preserve">Timeline: </w:t>
      </w:r>
      <w:r>
        <w:rPr/>
        <w:t xml:space="preserve">Please provide this information </w:t>
      </w:r>
      <w:r>
        <w:rPr/>
        <w:t>ASAP</w:t>
      </w:r>
      <w:r>
        <w:rPr/>
        <w:t xml:space="preserve"> to enable detailed project plan delivery.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1: GOOGLE SHEETS STRUCTURE &amp; ACCESS</w:t>
      </w:r>
    </w:p>
    <w:p>
      <w:pPr>
        <w:pStyle w:val="Heading2"/>
        <w:rPr/>
      </w:pPr>
      <w:r>
        <w:rPr/>
        <w:t>1.1 Sheet Access (CRITICAL - Highest Priority)</w:t>
      </w:r>
    </w:p>
    <w:p>
      <w:pPr>
        <w:pStyle w:val="Normal"/>
        <w:rPr/>
      </w:pPr>
      <w:r>
        <w:rPr>
          <w:b/>
        </w:rPr>
        <w:t xml:space="preserve">Required: </w:t>
      </w:r>
      <w:r>
        <w:rPr/>
        <w:t>View or export access to all 15 Google Sheets currently used in operations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Specific Needs: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View-only access to all sheets (preferred), OR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Export as Excel/CSV of each sheet with current data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Share links to Google Sheets with samret.singh@grest.in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Why this is critical:</w:t>
      </w:r>
    </w:p>
    <w:p>
      <w:pPr>
        <w:pStyle w:val="Normal"/>
        <w:rPr/>
      </w:pPr>
      <w:r>
        <w:rPr/>
        <w:t>Without seeing the actual sheet structure, we cannot: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Map data fields to Odoo correctly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Understand data relationships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Build accurate import scripts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Estimate migration complexity</w:t>
      </w:r>
    </w:p>
    <w:p>
      <w:pPr>
        <w:pStyle w:val="Heading2"/>
        <w:rPr/>
      </w:pPr>
      <w:r>
        <w:rPr/>
        <w:t>1.2 Sheet Documentation</w:t>
      </w:r>
    </w:p>
    <w:p>
      <w:pPr>
        <w:pStyle w:val="Normal"/>
        <w:rPr/>
      </w:pPr>
      <w:r>
        <w:rPr/>
        <w:t>For each of the 15 sheets, please provide: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Sheet Name: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Actual name/title of the sheet</w:t>
      </w:r>
    </w:p>
    <w:p>
      <w:pPr>
        <w:pStyle w:val="Normal"/>
        <w:rPr/>
      </w:pPr>
      <w:r>
        <w:rPr>
          <w:b/>
        </w:rPr>
        <w:t>Purpose: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What business function does this sheet serve?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Who uses it primarily?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How often is it updated?</w:t>
      </w:r>
    </w:p>
    <w:p>
      <w:pPr>
        <w:pStyle w:val="Normal"/>
        <w:rPr/>
      </w:pPr>
      <w:r>
        <w:rPr>
          <w:b/>
        </w:rPr>
        <w:t>Column Structure: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List of column names (or screenshot of header row)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Brief description of what each column contains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Which columns are manually entered vs. auto-calculated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2: TECHNICAL SPECIFICATIONS</w:t>
      </w:r>
    </w:p>
    <w:p>
      <w:pPr>
        <w:pStyle w:val="Heading2"/>
        <w:rPr/>
      </w:pPr>
      <w:r>
        <w:rPr/>
        <w:t>2.1 Barcode System</w:t>
      </w:r>
    </w:p>
    <w:p>
      <w:pPr>
        <w:pStyle w:val="Normal"/>
        <w:rPr/>
      </w:pPr>
      <w:r>
        <w:rPr>
          <w:b/>
        </w:rPr>
        <w:t>Current Implementation: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What barcode format is currently used?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What information is encoded in the barcode?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Sample barcode examples (2-3 examples)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How is the barcode currently generated?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Where are barcodes printed?</w:t>
      </w:r>
    </w:p>
    <w:p>
      <w:pPr>
        <w:pStyle w:val="Heading2"/>
        <w:rPr/>
      </w:pPr>
      <w:r>
        <w:rPr/>
        <w:t>2.2 Grading Algorithm Integration</w:t>
      </w:r>
    </w:p>
    <w:p>
      <w:pPr>
        <w:pStyle w:val="Normal"/>
        <w:rPr/>
      </w:pPr>
      <w:r>
        <w:rPr/>
        <w:t>You mentioned a 1,600-parameter algorithm for device grading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Please clarify: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Where does this algorithm currently run?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What is the input to the algorithm?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What is the output?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Can Odoo call this via API?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Who manages/maintains this algorithm?</w:t>
      </w:r>
    </w:p>
    <w:p>
      <w:pPr>
        <w:pStyle w:val="Heading2"/>
        <w:rPr/>
      </w:pPr>
      <w:r>
        <w:rPr/>
        <w:t>2.3 Integration APIs</w:t>
      </w:r>
    </w:p>
    <w:p>
      <w:pPr>
        <w:pStyle w:val="Normal"/>
        <w:rPr/>
      </w:pPr>
      <w:r>
        <w:rPr>
          <w:b/>
        </w:rPr>
        <w:t>Shopify (D2C Channel):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Shopify store URL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Admin access or API credentials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Current inventory sync method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Order volume per day/week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Grest Partners (B2B Platform):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Platform URL or access details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Does it have an API? Documentation?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Current data flow method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Who is the technical contact?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3: DATA SPECIFICATIONS</w:t>
      </w:r>
    </w:p>
    <w:p>
      <w:pPr>
        <w:pStyle w:val="Heading2"/>
        <w:rPr/>
      </w:pPr>
      <w:r>
        <w:rPr/>
        <w:t>3.1 Inventory Data</w:t>
      </w:r>
    </w:p>
    <w:p>
      <w:pPr>
        <w:pStyle w:val="Normal"/>
        <w:rPr/>
      </w:pPr>
      <w:r>
        <w:rPr>
          <w:b/>
        </w:rPr>
        <w:t>Current Volumes: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Total devices in inventory right now: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in warehouse: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in TRC: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allocated to B2B: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allocated to D2C: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allocated to Retail: 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Product Catalog: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Total number of iPhone models: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List of models: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Track storage variants separately? Yes / No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Track color variants separately? Yes / No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Transaction Volume: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received per week: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sent to TRC per week: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Devices sold (all channels) per week: 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4: USER &amp; PERMISSIONS</w:t>
      </w:r>
    </w:p>
    <w:p>
      <w:pPr>
        <w:pStyle w:val="Heading2"/>
        <w:rPr/>
      </w:pPr>
      <w:r>
        <w:rPr/>
        <w:t>4.1 User List</w:t>
      </w:r>
    </w:p>
    <w:p>
      <w:pPr>
        <w:pStyle w:val="Normal"/>
        <w:rPr/>
      </w:pPr>
      <w:r>
        <w:rPr/>
        <w:t>Please provide list of all users who will access Odoo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Estimated user count: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Warehouse team: ___ users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Sales team: ___ users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Accounts team: ___ users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Management/Admin: ___ users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TOTAL: ___ users</w:t>
      </w:r>
    </w:p>
    <w:p>
      <w:pPr>
        <w:pStyle w:val="Heading2"/>
        <w:rPr/>
      </w:pPr>
      <w:r>
        <w:rPr/>
        <w:t>4.2 Permission Requirements</w:t>
      </w:r>
    </w:p>
    <w:p>
      <w:pPr>
        <w:pStyle w:val="Normal"/>
        <w:rPr/>
      </w:pPr>
      <w:r>
        <w:rPr/>
        <w:t>By role, what should each user be able to do?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Warehouse Team: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Can receive inventory? Yes / No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Can transfer to TRC? Yes / No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Can allocate to channels? Yes / No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Can delete/modify records? Yes / No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5: BUSINESS RULES</w:t>
      </w:r>
    </w:p>
    <w:p>
      <w:pPr>
        <w:pStyle w:val="Heading2"/>
        <w:rPr/>
      </w:pPr>
      <w:r>
        <w:rPr/>
        <w:t>5.1 Channel Allocation Rules</w:t>
      </w:r>
    </w:p>
    <w:p>
      <w:pPr>
        <w:pStyle w:val="Normal"/>
        <w:rPr/>
      </w:pPr>
      <w:r>
        <w:rPr/>
        <w:t>How do you decide which channel gets which device?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For Grade A+ devices: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Always goes to: [Retail / D2C / B2B / Flexible]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Never goes to: 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Decision factors: 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For Grade B devices: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Always goes to: [Retail / D2C / B2B / Flexible]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Never goes to: 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For Grade C devices: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Always goes to: [Retail / D2C / B2B / Flexible]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Never goes to: _____</w:t>
      </w:r>
    </w:p>
    <w:p>
      <w:pPr>
        <w:pStyle w:val="Heading2"/>
        <w:rPr/>
      </w:pPr>
      <w:r>
        <w:rPr/>
        <w:t>5.2 Pricing Rules</w:t>
      </w:r>
    </w:p>
    <w:p>
      <w:pPr>
        <w:pStyle w:val="Normal"/>
        <w:rPr/>
      </w:pPr>
      <w:r>
        <w:rPr/>
        <w:t>Please provide pricing structure (ranges/percentages)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Retail: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Grade A+: ₹_____ to ₹_____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Grade B: ₹_____ to ₹_____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Grade C: ₹_____ to ₹_____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D2C: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Grade A+: ₹_____ to ₹_____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Grade B: ₹_____ to ₹_____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Grade C: ₹_____ to ₹_____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6: REPORTING REQUIREMENTS</w:t>
      </w:r>
    </w:p>
    <w:p>
      <w:pPr>
        <w:pStyle w:val="Heading2"/>
        <w:rPr/>
      </w:pPr>
      <w:r>
        <w:rPr/>
        <w:t>6.1 Current Reports/Dashboards</w:t>
      </w:r>
    </w:p>
    <w:p>
      <w:pPr>
        <w:pStyle w:val="Normal"/>
        <w:rPr/>
      </w:pPr>
      <w:r>
        <w:rPr/>
        <w:t>Please provide screenshots or descriptions of: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Critical Reports (must replicate in Odoo):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Daily inventory status report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Channel allocation summary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Sales by channel report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TRC processing status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Financial summary</w:t>
      </w:r>
    </w:p>
    <w:p>
      <w:pPr>
        <w:pStyle w:val="Heading2"/>
        <w:rPr/>
      </w:pPr>
      <w:r>
        <w:rPr/>
        <w:t>6.2 New Report Needs</w:t>
      </w:r>
    </w:p>
    <w:p>
      <w:pPr>
        <w:pStyle w:val="Normal"/>
        <w:rPr/>
      </w:pPr>
      <w:r>
        <w:rPr/>
        <w:t>Are there reports you currently DON'T have but want in Odoo?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List desired new reports: 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SECTION 7: TIMELINE &amp; CONSTRAINTS</w:t>
      </w:r>
    </w:p>
    <w:p>
      <w:pPr>
        <w:pStyle w:val="Heading2"/>
        <w:rPr/>
      </w:pPr>
      <w:r>
        <w:rPr/>
        <w:t>7.</w:t>
      </w:r>
      <w:r>
        <w:rPr/>
        <w:t>1</w:t>
      </w:r>
      <w:r>
        <w:rPr/>
        <w:t xml:space="preserve"> Training Availability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Warehouse team available: [Weekdays / Weekends / Evenings]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Preferred training format: [In-person / Video / Recorded / Docs]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SUMMARY CHECKLIST</w:t>
      </w:r>
    </w:p>
    <w:p>
      <w:pPr>
        <w:pStyle w:val="Normal"/>
        <w:rPr/>
      </w:pPr>
      <w:r>
        <w:rPr>
          <w:b/>
        </w:rPr>
        <w:t>Critical for Project Plan: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MUST HAVE: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Google Sheets access (all 15 sheets)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Completed 58-question questionnaire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Current inventory counts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User list and roles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Barcode format details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SHOULD HAVE: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Integration API documentation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Channel allocation rules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Pricing structure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NEXT STEPS</w:t>
      </w:r>
    </w:p>
    <w:p>
      <w:pPr>
        <w:pStyle w:val="ListNumber"/>
        <w:numPr>
          <w:ilvl w:val="0"/>
          <w:numId w:val="4"/>
        </w:numPr>
        <w:rPr/>
      </w:pPr>
      <w:r>
        <w:rPr/>
        <w:t>1. Kavita to review this document and fill in responses</w:t>
      </w:r>
    </w:p>
    <w:p>
      <w:pPr>
        <w:pStyle w:val="ListNumber"/>
        <w:numPr>
          <w:ilvl w:val="0"/>
          <w:numId w:val="4"/>
        </w:numPr>
        <w:rPr/>
      </w:pPr>
      <w:r>
        <w:rPr/>
        <w:t>2. Share Google Sheets</w:t>
      </w:r>
    </w:p>
    <w:p>
      <w:pPr>
        <w:pStyle w:val="ListNumber"/>
        <w:numPr>
          <w:ilvl w:val="0"/>
          <w:numId w:val="4"/>
        </w:numPr>
        <w:rPr/>
      </w:pPr>
      <w:r>
        <w:rPr/>
        <w:t>3. Complete questionnaire</w:t>
      </w:r>
    </w:p>
    <w:p>
      <w:pPr>
        <w:pStyle w:val="ListNumber"/>
        <w:numPr>
          <w:ilvl w:val="0"/>
          <w:numId w:val="4"/>
        </w:numPr>
        <w:rPr/>
      </w:pPr>
      <w:r>
        <w:rPr/>
        <w:t>4. Technical clarification call (</w:t>
      </w:r>
      <w:r>
        <w:rPr/>
        <w:t>if required)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5. Detailed Project Plan </w:t>
      </w:r>
      <w:r>
        <w:rPr/>
        <w:t>creation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Questions?</w:t>
      </w:r>
    </w:p>
    <w:p>
      <w:pPr>
        <w:pStyle w:val="Normal"/>
        <w:rPr/>
      </w:pPr>
      <w:r>
        <w:rPr/>
        <w:t>Contact: samret Singh</w:t>
      </w:r>
    </w:p>
    <w:p>
      <w:pPr>
        <w:pStyle w:val="Normal"/>
        <w:rPr/>
      </w:pPr>
      <w:r>
        <w:rPr/>
        <w:t>Email: samret.singh@grest.in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Thank you for your cooperation!</w:t>
      </w:r>
    </w:p>
    <w:p>
      <w:pPr>
        <w:pStyle w:val="Normal"/>
        <w:spacing w:before="0" w:after="200"/>
        <w:jc w:val="center"/>
        <w:rPr/>
      </w:pPr>
      <w:r>
        <w:rPr/>
        <w:t>This information will enable us to build an accurate,</w:t>
        <w:br/>
        <w:t>detailed project plan and ensure successful Odoo implementation.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10</Pages>
  <Words>962</Words>
  <Characters>4811</Characters>
  <CharactersWithSpaces>5525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2026-02-13T11:30:49Z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