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ADDITIONAL INFORMATION REQUIRED</w:t>
      </w:r>
    </w:p>
    <w:p w:rsidR="00000000" w:rsidDel="00000000" w:rsidP="00000000" w:rsidRDefault="00000000" w:rsidRPr="00000000" w14:paraId="00000002">
      <w:pPr>
        <w:pStyle w:val="Heading2"/>
        <w:jc w:val="center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Beyond the 58-Question Questionnaire</w:t>
      </w:r>
    </w:p>
    <w:p w:rsidR="00000000" w:rsidDel="00000000" w:rsidP="00000000" w:rsidRDefault="00000000" w:rsidRPr="00000000" w14:paraId="0000000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For: </w:t>
      </w:r>
      <w:r w:rsidDel="00000000" w:rsidR="00000000" w:rsidRPr="00000000">
        <w:rPr>
          <w:highlight w:val="white"/>
          <w:rtl w:val="0"/>
        </w:rPr>
        <w:t xml:space="preserve">Grest Odoo ERP Implementation</w:t>
      </w:r>
    </w:p>
    <w:p w:rsidR="00000000" w:rsidDel="00000000" w:rsidP="00000000" w:rsidRDefault="00000000" w:rsidRPr="00000000" w14:paraId="0000000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To: </w:t>
      </w:r>
      <w:r w:rsidDel="00000000" w:rsidR="00000000" w:rsidRPr="00000000">
        <w:rPr>
          <w:highlight w:val="white"/>
          <w:rtl w:val="0"/>
        </w:rPr>
        <w:t xml:space="preserve">Kavita (Project Manager, Grest)</w:t>
      </w:r>
    </w:p>
    <w:p w:rsidR="00000000" w:rsidDel="00000000" w:rsidP="00000000" w:rsidRDefault="00000000" w:rsidRPr="00000000" w14:paraId="00000007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From: </w:t>
      </w:r>
      <w:r w:rsidDel="00000000" w:rsidR="00000000" w:rsidRPr="00000000">
        <w:rPr>
          <w:highlight w:val="white"/>
          <w:rtl w:val="0"/>
        </w:rPr>
        <w:t xml:space="preserve">Samret Singh.</w:t>
      </w:r>
    </w:p>
    <w:p w:rsidR="00000000" w:rsidDel="00000000" w:rsidP="00000000" w:rsidRDefault="00000000" w:rsidRPr="00000000" w14:paraId="00000008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Date: </w:t>
      </w:r>
      <w:r w:rsidDel="00000000" w:rsidR="00000000" w:rsidRPr="00000000">
        <w:rPr>
          <w:highlight w:val="white"/>
          <w:rtl w:val="0"/>
        </w:rPr>
        <w:t xml:space="preserve">February 13, 2025</w:t>
      </w:r>
    </w:p>
    <w:p w:rsidR="00000000" w:rsidDel="00000000" w:rsidP="00000000" w:rsidRDefault="00000000" w:rsidRPr="00000000" w14:paraId="0000000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0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OVERVIEW</w:t>
      </w:r>
    </w:p>
    <w:p w:rsidR="00000000" w:rsidDel="00000000" w:rsidP="00000000" w:rsidRDefault="00000000" w:rsidRPr="00000000" w14:paraId="0000000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This document outlines additional technical and operational information required for detailed project planning, BEYOND the 58-question business requirements questionnaire already shared.</w:t>
      </w:r>
    </w:p>
    <w:p w:rsidR="00000000" w:rsidDel="00000000" w:rsidP="00000000" w:rsidRDefault="00000000" w:rsidRPr="00000000" w14:paraId="0000000E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Purpose: </w:t>
      </w:r>
      <w:r w:rsidDel="00000000" w:rsidR="00000000" w:rsidRPr="00000000">
        <w:rPr>
          <w:highlight w:val="white"/>
          <w:rtl w:val="0"/>
        </w:rPr>
        <w:t xml:space="preserve">Enable accurate timeline estimation, technical design, and automation development.</w:t>
      </w:r>
    </w:p>
    <w:p w:rsidR="00000000" w:rsidDel="00000000" w:rsidP="00000000" w:rsidRDefault="00000000" w:rsidRPr="00000000" w14:paraId="0000000F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Timeline: </w:t>
      </w:r>
      <w:r w:rsidDel="00000000" w:rsidR="00000000" w:rsidRPr="00000000">
        <w:rPr>
          <w:highlight w:val="white"/>
          <w:rtl w:val="0"/>
        </w:rPr>
        <w:t xml:space="preserve">Please provide this information ASAP to enable detailed project plan delivery.</w:t>
      </w:r>
    </w:p>
    <w:p w:rsidR="00000000" w:rsidDel="00000000" w:rsidP="00000000" w:rsidRDefault="00000000" w:rsidRPr="00000000" w14:paraId="00000010">
      <w:pPr>
        <w:rPr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0" w:before="0" w:lineRule="auto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SECTION 1: GOOGLE SHEETS STRUCTURE &amp; ACCESS</w:t>
      </w:r>
    </w:p>
    <w:p w:rsidR="00000000" w:rsidDel="00000000" w:rsidP="00000000" w:rsidRDefault="00000000" w:rsidRPr="00000000" w14:paraId="00000012">
      <w:pPr>
        <w:pStyle w:val="Heading2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1.1 Sheet Access (CRITICAL - Highest Priority)</w:t>
      </w:r>
    </w:p>
    <w:p w:rsidR="00000000" w:rsidDel="00000000" w:rsidP="00000000" w:rsidRDefault="00000000" w:rsidRPr="00000000" w14:paraId="00000013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Required: </w:t>
      </w:r>
      <w:r w:rsidDel="00000000" w:rsidR="00000000" w:rsidRPr="00000000">
        <w:rPr>
          <w:highlight w:val="white"/>
          <w:rtl w:val="0"/>
        </w:rPr>
        <w:t xml:space="preserve">View or export access to all 15 Google Sheets currently used in operations</w:t>
      </w:r>
    </w:p>
    <w:p w:rsidR="00000000" w:rsidDel="00000000" w:rsidP="00000000" w:rsidRDefault="00000000" w:rsidRPr="00000000" w14:paraId="0000001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Specific Needs: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View-only access to all sheets (preferred), OR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Export as Excel/CSV of each sheet with current data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Share links to Google Sheets with samret.singh@grest.in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Answer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For Warehouse sheet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Sourcing In/  Purchase In sheets are below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Purchase in sheet (Sheet Name)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375.0" w:type="dxa"/>
        <w:jc w:val="left"/>
        <w:tblInd w:w="-18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5"/>
        <w:gridCol w:w="1005"/>
        <w:gridCol w:w="735"/>
        <w:gridCol w:w="1020"/>
        <w:gridCol w:w="645"/>
        <w:gridCol w:w="810"/>
        <w:gridCol w:w="660"/>
        <w:gridCol w:w="585"/>
        <w:gridCol w:w="840"/>
        <w:gridCol w:w="480"/>
        <w:gridCol w:w="495"/>
        <w:gridCol w:w="615"/>
        <w:gridCol w:w="420"/>
        <w:gridCol w:w="420"/>
        <w:gridCol w:w="495"/>
        <w:gridCol w:w="930"/>
        <w:gridCol w:w="555"/>
        <w:gridCol w:w="870"/>
        <w:tblGridChange w:id="0">
          <w:tblGrid>
            <w:gridCol w:w="795"/>
            <w:gridCol w:w="1005"/>
            <w:gridCol w:w="735"/>
            <w:gridCol w:w="1020"/>
            <w:gridCol w:w="645"/>
            <w:gridCol w:w="810"/>
            <w:gridCol w:w="660"/>
            <w:gridCol w:w="585"/>
            <w:gridCol w:w="840"/>
            <w:gridCol w:w="480"/>
            <w:gridCol w:w="495"/>
            <w:gridCol w:w="615"/>
            <w:gridCol w:w="420"/>
            <w:gridCol w:w="420"/>
            <w:gridCol w:w="495"/>
            <w:gridCol w:w="930"/>
            <w:gridCol w:w="555"/>
            <w:gridCol w:w="87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92d05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highlight w:val="white"/>
                <w:rtl w:val="0"/>
              </w:rPr>
              <w:t xml:space="preserve">Sr.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92d05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highlight w:val="white"/>
                <w:rtl w:val="0"/>
              </w:rPr>
              <w:t xml:space="preserve">Inventory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92d05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highlight w:val="white"/>
                <w:rtl w:val="0"/>
              </w:rPr>
              <w:t xml:space="preserve">Purchase In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92d05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highlight w:val="white"/>
                <w:rtl w:val="0"/>
              </w:rPr>
              <w:t xml:space="preserve">Category</w:t>
            </w:r>
          </w:p>
          <w:p w:rsidR="00000000" w:rsidDel="00000000" w:rsidP="00000000" w:rsidRDefault="00000000" w:rsidRPr="00000000" w14:paraId="00000024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highlight w:val="white"/>
                <w:rtl w:val="0"/>
              </w:rPr>
              <w:t xml:space="preserve">(Mobile, Tab,Laptop,Watch)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92d05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highlight w:val="white"/>
                <w:rtl w:val="0"/>
              </w:rPr>
              <w:t xml:space="preserve">IMEI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92d05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highlight w:val="white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92d05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highlight w:val="white"/>
                <w:rtl w:val="0"/>
              </w:rPr>
              <w:t xml:space="preserve">Sub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92d05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highlight w:val="white"/>
                <w:rtl w:val="0"/>
              </w:rPr>
              <w:t xml:space="preserve">Grest Part Name/item bar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92d05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highlight w:val="white"/>
                <w:rtl w:val="0"/>
              </w:rPr>
              <w:t xml:space="preserve">Model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92d05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highlight w:val="white"/>
                <w:rtl w:val="0"/>
              </w:rPr>
              <w:t xml:space="preserve">Market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92d05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highlight w:val="white"/>
                <w:rtl w:val="0"/>
              </w:rPr>
              <w:t xml:space="preserve">Supplier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92d05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highlight w:val="white"/>
                <w:rtl w:val="0"/>
              </w:rPr>
              <w:t xml:space="preserve">Amount with 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92d05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highlight w:val="white"/>
                <w:rtl w:val="0"/>
              </w:rPr>
              <w:t xml:space="preserve">Code1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92d05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highlight w:val="white"/>
                <w:rtl w:val="0"/>
              </w:rPr>
              <w:t xml:space="preserve">Code2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92d05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highlight w:val="white"/>
                <w:rtl w:val="0"/>
              </w:rPr>
              <w:t xml:space="preserve">Spare consumtion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2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highlight w:val="white"/>
                <w:rtl w:val="0"/>
              </w:rPr>
              <w:t xml:space="preserve">P.P FOR 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2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highlight w:val="white"/>
                <w:rtl w:val="0"/>
              </w:rPr>
              <w:t xml:space="preserve">pi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2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highlight w:val="white"/>
                <w:rtl w:val="0"/>
              </w:rPr>
              <w:t xml:space="preserve">month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A1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GRG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20/06/2023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Mobile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355528111737079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SKY WHITE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Android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MOGRGA1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Motorola ONE FUSION PLUS (6 GB/128 GB)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TRUE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Old Grest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6,850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Mo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MO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highlight w:val="white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6,950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20/06/2023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Jun-23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A2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GRG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23/06/2023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Mobile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866114048247979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SKY WHITE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Android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OPGRGA2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Oppo RENO 2Z (8 GB/256 GB)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TRUE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Old Grest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6,200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Op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OP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highlight w:val="white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6,300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23/06/2023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Jun-23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A3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GRG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23/06/2023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Mobile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862682065904213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Drizzling Gold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Android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VIGRGA3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Vivo Y16 (4 GB/64 GB)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TRUE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Old Grest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4,480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Vi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VI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highlight w:val="white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4,580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23/06/2023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Jun-23</w:t>
            </w:r>
          </w:p>
        </w:tc>
      </w:tr>
    </w:tbl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Purpose </w:t>
      </w:r>
      <w:r w:rsidDel="00000000" w:rsidR="00000000" w:rsidRPr="00000000">
        <w:rPr>
          <w:highlight w:val="white"/>
          <w:rtl w:val="0"/>
        </w:rPr>
        <w:t xml:space="preserve">- This sheet is used for In the Data in Warehouse  After Purchase 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Inventory In (Sheet name)</w:t>
      </w:r>
    </w:p>
    <w:p w:rsidR="00000000" w:rsidDel="00000000" w:rsidP="00000000" w:rsidRDefault="00000000" w:rsidRPr="00000000" w14:paraId="0000006D">
      <w:pPr>
        <w:rPr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4.35630689206766"/>
        <w:gridCol w:w="786.4759427828349"/>
        <w:gridCol w:w="1101.066319895969"/>
        <w:gridCol w:w="2033.6020806241872"/>
        <w:gridCol w:w="460.65019505851757"/>
        <w:gridCol w:w="719.0637191157348"/>
        <w:gridCol w:w="1157.2431729518858"/>
        <w:gridCol w:w="550.5331599479845"/>
        <w:gridCol w:w="1337.0091027308194"/>
        <w:tblGridChange w:id="0">
          <w:tblGrid>
            <w:gridCol w:w="494.35630689206766"/>
            <w:gridCol w:w="786.4759427828349"/>
            <w:gridCol w:w="1101.066319895969"/>
            <w:gridCol w:w="2033.6020806241872"/>
            <w:gridCol w:w="460.65019505851757"/>
            <w:gridCol w:w="719.0637191157348"/>
            <w:gridCol w:w="1157.2431729518858"/>
            <w:gridCol w:w="550.5331599479845"/>
            <w:gridCol w:w="1337.0091027308194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4c2f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4c2f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Barcode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4c2f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4c2f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Return by sales 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4c2f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Qty.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ead1d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IMEI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ead1d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Model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ead1d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ead1d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Remarks if any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Purpose - To generate barcode and total count of  inventory In - data </w:t>
      </w:r>
    </w:p>
    <w:p w:rsidR="00000000" w:rsidDel="00000000" w:rsidP="00000000" w:rsidRDefault="00000000" w:rsidRPr="00000000" w14:paraId="0000007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Inventory out (Sheet Name)</w:t>
      </w:r>
    </w:p>
    <w:p w:rsidR="00000000" w:rsidDel="00000000" w:rsidP="00000000" w:rsidRDefault="00000000" w:rsidRPr="00000000" w14:paraId="0000007C">
      <w:pPr>
        <w:rPr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6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5"/>
        <w:gridCol w:w="540"/>
        <w:gridCol w:w="915"/>
        <w:gridCol w:w="420"/>
        <w:gridCol w:w="315"/>
        <w:gridCol w:w="435"/>
        <w:gridCol w:w="840"/>
        <w:gridCol w:w="360"/>
        <w:gridCol w:w="870"/>
        <w:gridCol w:w="990"/>
        <w:gridCol w:w="345"/>
        <w:tblGridChange w:id="0">
          <w:tblGrid>
            <w:gridCol w:w="555"/>
            <w:gridCol w:w="540"/>
            <w:gridCol w:w="915"/>
            <w:gridCol w:w="420"/>
            <w:gridCol w:w="315"/>
            <w:gridCol w:w="435"/>
            <w:gridCol w:w="840"/>
            <w:gridCol w:w="360"/>
            <w:gridCol w:w="870"/>
            <w:gridCol w:w="990"/>
            <w:gridCol w:w="34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4c2f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highlight w:val="white"/>
                <w:rtl w:val="0"/>
              </w:rPr>
              <w:t xml:space="preserve">Barcode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ead1d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highlight w:val="white"/>
                <w:rtl w:val="0"/>
              </w:rPr>
              <w:t xml:space="preserve">IMEI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ead1d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highlight w:val="white"/>
                <w:rtl w:val="0"/>
              </w:rPr>
              <w:t xml:space="preserve">Model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ead1d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highlight w:val="white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ead1d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highlight w:val="white"/>
                <w:rtl w:val="0"/>
              </w:rPr>
              <w:t xml:space="preserve">Qty.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4c2f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highlight w:val="white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4c2f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highlight w:val="white"/>
                <w:rtl w:val="0"/>
              </w:rPr>
              <w:t xml:space="preserve">Sales 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4c2f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highlight w:val="white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4c2f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highlight w:val="white"/>
                <w:rtl w:val="0"/>
              </w:rPr>
              <w:t xml:space="preserve">Retailer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4c2f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highlight w:val="white"/>
                <w:rtl w:val="0"/>
              </w:rPr>
              <w:t xml:space="preserve">invoice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4c2f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highlight w:val="whit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Purpose - To Count of total inventory out from warehouse </w:t>
      </w:r>
    </w:p>
    <w:p w:rsidR="00000000" w:rsidDel="00000000" w:rsidP="00000000" w:rsidRDefault="00000000" w:rsidRPr="00000000" w14:paraId="0000008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Total Inventory (Sheet name)</w:t>
      </w:r>
    </w:p>
    <w:tbl>
      <w:tblPr>
        <w:tblStyle w:val="Table4"/>
        <w:tblW w:w="9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0"/>
        <w:gridCol w:w="525"/>
        <w:gridCol w:w="630"/>
        <w:gridCol w:w="585"/>
        <w:gridCol w:w="945"/>
        <w:gridCol w:w="1080"/>
        <w:gridCol w:w="975"/>
        <w:gridCol w:w="540"/>
        <w:gridCol w:w="1905"/>
        <w:gridCol w:w="420"/>
        <w:gridCol w:w="960"/>
        <w:tblGridChange w:id="0">
          <w:tblGrid>
            <w:gridCol w:w="630"/>
            <w:gridCol w:w="525"/>
            <w:gridCol w:w="630"/>
            <w:gridCol w:w="585"/>
            <w:gridCol w:w="945"/>
            <w:gridCol w:w="1080"/>
            <w:gridCol w:w="975"/>
            <w:gridCol w:w="540"/>
            <w:gridCol w:w="1905"/>
            <w:gridCol w:w="420"/>
            <w:gridCol w:w="96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12" w:val="single"/>
              <w:left w:color="cccccc" w:space="0" w:sz="12" w:val="single"/>
              <w:bottom w:color="cccccc" w:space="0" w:sz="12" w:val="single"/>
              <w:right w:color="cccccc" w:space="0" w:sz="12" w:val="single"/>
            </w:tcBorders>
            <w:shd w:fill="fff2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8"/>
                <w:szCs w:val="18"/>
                <w:highlight w:val="white"/>
                <w:rtl w:val="0"/>
              </w:rPr>
              <w:t xml:space="preserve">Barcode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2" w:val="single"/>
              <w:left w:color="cccccc" w:space="0" w:sz="6" w:val="single"/>
              <w:bottom w:color="cccccc" w:space="0" w:sz="12" w:val="single"/>
              <w:right w:color="cccccc" w:space="0" w:sz="12" w:val="single"/>
            </w:tcBorders>
            <w:shd w:fill="fff2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8"/>
                <w:szCs w:val="18"/>
                <w:highlight w:val="white"/>
                <w:rtl w:val="0"/>
              </w:rPr>
              <w:t xml:space="preserve">Qty.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2" w:val="single"/>
              <w:left w:color="cccccc" w:space="0" w:sz="6" w:val="single"/>
              <w:bottom w:color="cccccc" w:space="0" w:sz="12" w:val="single"/>
              <w:right w:color="cccccc" w:space="0" w:sz="12" w:val="single"/>
            </w:tcBorders>
            <w:shd w:fill="fff2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8"/>
                <w:szCs w:val="18"/>
                <w:highlight w:val="white"/>
                <w:rtl w:val="0"/>
              </w:rPr>
              <w:t xml:space="preserve">Qty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2" w:val="single"/>
              <w:left w:color="cccccc" w:space="0" w:sz="6" w:val="single"/>
              <w:bottom w:color="cccccc" w:space="0" w:sz="12" w:val="single"/>
              <w:right w:color="cccccc" w:space="0" w:sz="12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8"/>
                <w:szCs w:val="18"/>
                <w:highlight w:val="white"/>
                <w:rtl w:val="0"/>
              </w:rPr>
              <w:t xml:space="preserve">IMEI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2" w:val="single"/>
              <w:left w:color="cccccc" w:space="0" w:sz="6" w:val="single"/>
              <w:bottom w:color="cccccc" w:space="0" w:sz="12" w:val="single"/>
              <w:right w:color="cccccc" w:space="0" w:sz="12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8"/>
                <w:szCs w:val="18"/>
                <w:highlight w:val="white"/>
                <w:rtl w:val="0"/>
              </w:rPr>
              <w:t xml:space="preserve">Model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2" w:val="single"/>
              <w:left w:color="cccccc" w:space="0" w:sz="6" w:val="single"/>
              <w:bottom w:color="cccccc" w:space="0" w:sz="12" w:val="single"/>
              <w:right w:color="cccccc" w:space="0" w:sz="12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8"/>
                <w:szCs w:val="18"/>
                <w:highlight w:val="white"/>
                <w:rtl w:val="0"/>
              </w:rPr>
              <w:t xml:space="preserve">Grade for 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2" w:val="single"/>
              <w:left w:color="cccccc" w:space="0" w:sz="6" w:val="single"/>
              <w:bottom w:color="cccccc" w:space="0" w:sz="12" w:val="single"/>
              <w:right w:color="cccccc" w:space="0" w:sz="12" w:val="single"/>
            </w:tcBorders>
            <w:shd w:fill="fff2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8"/>
                <w:szCs w:val="18"/>
                <w:highlight w:val="white"/>
                <w:rtl w:val="0"/>
              </w:rPr>
              <w:t xml:space="preserve">Available Qty.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2" w:val="single"/>
              <w:left w:color="cccccc" w:space="0" w:sz="6" w:val="single"/>
              <w:bottom w:color="cccccc" w:space="0" w:sz="12" w:val="single"/>
              <w:right w:color="cccccc" w:space="0" w:sz="12" w:val="single"/>
            </w:tcBorders>
            <w:shd w:fill="fff2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8"/>
                <w:szCs w:val="18"/>
                <w:highlight w:val="white"/>
                <w:rtl w:val="0"/>
              </w:rPr>
              <w:t xml:space="preserve">S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2" w:val="single"/>
              <w:left w:color="cccccc" w:space="0" w:sz="6" w:val="single"/>
              <w:bottom w:color="cccccc" w:space="0" w:sz="12" w:val="single"/>
              <w:right w:color="cccccc" w:space="0" w:sz="12" w:val="single"/>
            </w:tcBorders>
            <w:shd w:fill="fff2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8"/>
                <w:szCs w:val="18"/>
                <w:highlight w:val="white"/>
                <w:rtl w:val="0"/>
              </w:rPr>
              <w:t xml:space="preserve">SOURCES+NO. OF PHONES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2" w:val="single"/>
              <w:left w:color="cccccc" w:space="0" w:sz="6" w:val="single"/>
              <w:bottom w:color="cccccc" w:space="0" w:sz="12" w:val="single"/>
              <w:right w:color="cccccc" w:space="0" w:sz="12" w:val="single"/>
            </w:tcBorders>
            <w:shd w:fill="fff2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8"/>
                <w:szCs w:val="18"/>
                <w:highlight w:val="white"/>
                <w:rtl w:val="0"/>
              </w:rPr>
              <w:t xml:space="preserve">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2" w:val="single"/>
              <w:left w:color="cccccc" w:space="0" w:sz="6" w:val="single"/>
              <w:bottom w:color="cccccc" w:space="0" w:sz="12" w:val="single"/>
              <w:right w:color="cccccc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TYPE</w:t>
            </w:r>
          </w:p>
          <w:p w:rsidR="00000000" w:rsidDel="00000000" w:rsidP="00000000" w:rsidRDefault="00000000" w:rsidRPr="00000000" w14:paraId="0000009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Purpose - To count what is the status of total inventory in the warehouse after in and out.</w:t>
      </w:r>
    </w:p>
    <w:p w:rsidR="00000000" w:rsidDel="00000000" w:rsidP="00000000" w:rsidRDefault="00000000" w:rsidRPr="00000000" w14:paraId="0000009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Ops Dashboard (Sheet name)</w:t>
      </w:r>
    </w:p>
    <w:p w:rsidR="00000000" w:rsidDel="00000000" w:rsidP="00000000" w:rsidRDefault="00000000" w:rsidRPr="00000000" w14:paraId="0000009D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15.7825370675455"/>
        <w:gridCol w:w="854.0362438220758"/>
        <w:gridCol w:w="854.0362438220758"/>
        <w:gridCol w:w="1423.3937397034597"/>
        <w:gridCol w:w="854.0362438220758"/>
        <w:gridCol w:w="1138.7149917627678"/>
        <w:tblGridChange w:id="0">
          <w:tblGrid>
            <w:gridCol w:w="3515.7825370675455"/>
            <w:gridCol w:w="854.0362438220758"/>
            <w:gridCol w:w="854.0362438220758"/>
            <w:gridCol w:w="1423.3937397034597"/>
            <w:gridCol w:w="854.0362438220758"/>
            <w:gridCol w:w="1138.7149917627678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Total Inventory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spacing w:after="0" w:line="276" w:lineRule="auto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spacing w:after="0" w:line="276" w:lineRule="auto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4c2f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B2B 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spacing w:after="0" w:line="276" w:lineRule="auto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e5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B2B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Purchase in 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spacing w:after="0" w:line="276" w:lineRule="auto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spacing w:after="0" w:line="276" w:lineRule="auto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0 -30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spacing w:after="0" w:line="276" w:lineRule="auto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Ipad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after="0" w:line="276" w:lineRule="auto"/>
              <w:ind w:left="-8640" w:right="-864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Pending For inventory in (Qc pending)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spacing w:after="0" w:line="276" w:lineRule="auto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spacing w:after="0" w:line="276" w:lineRule="auto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30-45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spacing w:after="0" w:line="276" w:lineRule="auto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Airpods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B2B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spacing w:after="0" w:line="276" w:lineRule="auto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spacing w:after="0" w:line="276" w:lineRule="auto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45-60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spacing w:after="0" w:line="276" w:lineRule="auto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Android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B2B VRP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spacing w:after="0" w:line="276" w:lineRule="auto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after="0" w:line="276" w:lineRule="auto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60-90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after="0" w:line="276" w:lineRule="auto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iPhone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B2R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spacing w:after="0" w:line="276" w:lineRule="auto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spacing w:after="0" w:line="276" w:lineRule="auto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90-180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spacing w:after="0" w:line="276" w:lineRule="auto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Macbook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E-COM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spacing w:after="0" w:line="276" w:lineRule="auto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spacing w:after="0" w:line="276" w:lineRule="auto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Above 180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spacing w:after="0" w:line="276" w:lineRule="auto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Pencil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Out for repair(In-House)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spacing w:after="0" w:line="276" w:lineRule="auto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spacing w:after="0" w:line="276" w:lineRule="auto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spacing w:after="0" w:line="276" w:lineRule="auto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spacing w:after="0" w:line="276" w:lineRule="auto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Tab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 transit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spacing w:after="0" w:line="276" w:lineRule="auto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spacing w:after="0" w:line="276" w:lineRule="auto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spacing w:after="0" w:line="276" w:lineRule="auto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spacing w:after="0" w:line="276" w:lineRule="auto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Watch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Out for MG 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spacing w:after="0" w:line="276" w:lineRule="auto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spacing w:after="0" w:line="276" w:lineRule="auto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spacing w:after="0" w:line="276" w:lineRule="auto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spacing w:after="0" w:line="276" w:lineRule="auto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Windows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spacing w:after="0" w:line="276" w:lineRule="auto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spacing w:after="0" w:line="276" w:lineRule="auto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spacing w:after="0" w:line="276" w:lineRule="auto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spacing w:after="0" w:line="276" w:lineRule="auto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spacing w:after="0" w:line="276" w:lineRule="auto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Grand Total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Purpose - To view the status like age , pending etc  of inventory in the dashboard.</w:t>
      </w:r>
    </w:p>
    <w:p w:rsidR="00000000" w:rsidDel="00000000" w:rsidP="00000000" w:rsidRDefault="00000000" w:rsidRPr="00000000" w14:paraId="000000E2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TRC (Technical Repair Department)</w:t>
      </w:r>
    </w:p>
    <w:p w:rsidR="00000000" w:rsidDel="00000000" w:rsidP="00000000" w:rsidRDefault="00000000" w:rsidRPr="00000000" w14:paraId="000000E3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1.ELS Sheet ( sheet name)</w:t>
      </w:r>
    </w:p>
    <w:p w:rsidR="00000000" w:rsidDel="00000000" w:rsidP="00000000" w:rsidRDefault="00000000" w:rsidRPr="00000000" w14:paraId="000000E5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2270.0" w:type="dxa"/>
        <w:jc w:val="left"/>
        <w:tblInd w:w="-1552.5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5"/>
        <w:gridCol w:w="420"/>
        <w:gridCol w:w="675"/>
        <w:gridCol w:w="450"/>
        <w:gridCol w:w="480"/>
        <w:gridCol w:w="510"/>
        <w:gridCol w:w="585"/>
        <w:gridCol w:w="345"/>
        <w:gridCol w:w="450"/>
        <w:gridCol w:w="450"/>
        <w:gridCol w:w="480"/>
        <w:gridCol w:w="195"/>
        <w:gridCol w:w="480"/>
        <w:gridCol w:w="300"/>
        <w:gridCol w:w="255"/>
        <w:gridCol w:w="495"/>
        <w:gridCol w:w="450"/>
        <w:gridCol w:w="540"/>
        <w:gridCol w:w="630"/>
        <w:gridCol w:w="345"/>
        <w:gridCol w:w="600"/>
        <w:gridCol w:w="570"/>
        <w:gridCol w:w="450"/>
        <w:gridCol w:w="510"/>
        <w:gridCol w:w="345"/>
        <w:gridCol w:w="885"/>
        <w:tblGridChange w:id="0">
          <w:tblGrid>
            <w:gridCol w:w="375"/>
            <w:gridCol w:w="420"/>
            <w:gridCol w:w="675"/>
            <w:gridCol w:w="450"/>
            <w:gridCol w:w="480"/>
            <w:gridCol w:w="510"/>
            <w:gridCol w:w="585"/>
            <w:gridCol w:w="345"/>
            <w:gridCol w:w="450"/>
            <w:gridCol w:w="450"/>
            <w:gridCol w:w="480"/>
            <w:gridCol w:w="195"/>
            <w:gridCol w:w="480"/>
            <w:gridCol w:w="300"/>
            <w:gridCol w:w="255"/>
            <w:gridCol w:w="495"/>
            <w:gridCol w:w="450"/>
            <w:gridCol w:w="540"/>
            <w:gridCol w:w="630"/>
            <w:gridCol w:w="345"/>
            <w:gridCol w:w="600"/>
            <w:gridCol w:w="570"/>
            <w:gridCol w:w="450"/>
            <w:gridCol w:w="510"/>
            <w:gridCol w:w="345"/>
            <w:gridCol w:w="885"/>
          </w:tblGrid>
        </w:tblGridChange>
      </w:tblGrid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S.No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spacing w:after="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BarCode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spacing w:after="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IMEI 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spacing w:after="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Colour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spacing w:after="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Model Details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spacing w:after="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Technician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spacing w:after="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Battery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spacing w:after="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Display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spacing w:after="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Display Condition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spacing w:after="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Touch Glass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spacing w:after="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Body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spacing w:after="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Functionally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spacing w:after="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Camera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spacing w:after="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Face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spacing w:after="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Fingerprint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spacing w:after="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Prioximity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spacing w:after="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Functional Issues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spacing w:after="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Others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spacing w:after="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Remarks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spacing w:after="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ELS Grade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spacing w:after="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Move to Sales/To be repair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spacing w:after="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Supplier 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spacing w:after="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Final Grade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spacing w:after="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spacing w:after="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Approved by</w:t>
            </w:r>
          </w:p>
        </w:tc>
      </w:tr>
    </w:tbl>
    <w:p w:rsidR="00000000" w:rsidDel="00000000" w:rsidP="00000000" w:rsidRDefault="00000000" w:rsidRPr="00000000" w14:paraId="00000100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Purpose - Entry level screening and grade decide and decide for repair or not , back to W/H for sale.</w:t>
      </w:r>
    </w:p>
    <w:p w:rsidR="00000000" w:rsidDel="00000000" w:rsidP="00000000" w:rsidRDefault="00000000" w:rsidRPr="00000000" w14:paraId="0000010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2. Store buyback sheet( sheet name)</w:t>
      </w:r>
    </w:p>
    <w:tbl>
      <w:tblPr>
        <w:tblStyle w:val="Table7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9.7834204630321"/>
        <w:gridCol w:w="1019.5070948469006"/>
        <w:gridCol w:w="832.3823749066468"/>
        <w:gridCol w:w="2006.7513069454817"/>
        <w:gridCol w:w="3116.5944734876775"/>
        <w:gridCol w:w="509.7535474234503"/>
        <w:gridCol w:w="445.227781926811"/>
        <w:tblGridChange w:id="0">
          <w:tblGrid>
            <w:gridCol w:w="709.7834204630321"/>
            <w:gridCol w:w="1019.5070948469006"/>
            <w:gridCol w:w="832.3823749066468"/>
            <w:gridCol w:w="2006.7513069454817"/>
            <w:gridCol w:w="3116.5944734876775"/>
            <w:gridCol w:w="509.7535474234503"/>
            <w:gridCol w:w="445.227781926811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highlight w:val="white"/>
                <w:rtl w:val="0"/>
              </w:rPr>
              <w:t xml:space="preserve">Purchase In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highlight w:val="white"/>
                <w:rtl w:val="0"/>
              </w:rPr>
              <w:t xml:space="preserve">IMEI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highlight w:val="white"/>
                <w:rtl w:val="0"/>
              </w:rPr>
              <w:t xml:space="preserve">Bar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highlight w:val="white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  <w:highlight w:val="white"/>
                <w:rtl w:val="0"/>
              </w:rPr>
              <w:t xml:space="preserve">TRC-REmarks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highlight w:val="white"/>
                <w:rtl w:val="0"/>
              </w:rPr>
              <w:t xml:space="preserve">Store 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highlight w:val="white"/>
                <w:rtl w:val="0"/>
              </w:rPr>
              <w:t xml:space="preserve">Els- Grade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Purpose - maintain sheet store wise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Repair Department</w:t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Repair  sheet (Sheet Name)</w:t>
      </w:r>
    </w:p>
    <w:p w:rsidR="00000000" w:rsidDel="00000000" w:rsidP="00000000" w:rsidRDefault="00000000" w:rsidRPr="00000000" w14:paraId="00000110">
      <w:pPr>
        <w:ind w:left="720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1805.0" w:type="dxa"/>
        <w:jc w:val="left"/>
        <w:tblInd w:w="-1632.0000000000002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"/>
        <w:gridCol w:w="1020"/>
        <w:gridCol w:w="855"/>
        <w:gridCol w:w="780"/>
        <w:gridCol w:w="615"/>
        <w:gridCol w:w="630"/>
        <w:gridCol w:w="1032.0000000000002"/>
        <w:gridCol w:w="1247.9999999999998"/>
        <w:gridCol w:w="1125"/>
        <w:gridCol w:w="1155"/>
        <w:gridCol w:w="1095"/>
        <w:gridCol w:w="1215"/>
        <w:tblGridChange w:id="0">
          <w:tblGrid>
            <w:gridCol w:w="1035"/>
            <w:gridCol w:w="1020"/>
            <w:gridCol w:w="855"/>
            <w:gridCol w:w="780"/>
            <w:gridCol w:w="615"/>
            <w:gridCol w:w="630"/>
            <w:gridCol w:w="1032.0000000000002"/>
            <w:gridCol w:w="1247.9999999999998"/>
            <w:gridCol w:w="1125"/>
            <w:gridCol w:w="1155"/>
            <w:gridCol w:w="1095"/>
            <w:gridCol w:w="121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highlight w:val="whit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highlight w:val="white"/>
                <w:rtl w:val="0"/>
              </w:rPr>
              <w:t xml:space="preserve">Bar</w:t>
            </w:r>
          </w:p>
          <w:p w:rsidR="00000000" w:rsidDel="00000000" w:rsidP="00000000" w:rsidRDefault="00000000" w:rsidRPr="00000000" w14:paraId="0000011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highlight w:val="white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highlight w:val="white"/>
                <w:rtl w:val="0"/>
              </w:rPr>
              <w:t xml:space="preserve">IMEI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highlight w:val="white"/>
                <w:rtl w:val="0"/>
              </w:rPr>
              <w:t xml:space="preserve">Model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highlight w:val="white"/>
                <w:rtl w:val="0"/>
              </w:rPr>
              <w:t xml:space="preserve">Technician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highlight w:val="white"/>
                <w:rtl w:val="0"/>
              </w:rPr>
              <w:t xml:space="preserve">Repair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highlight w:val="white"/>
                <w:rtl w:val="0"/>
              </w:rPr>
              <w:t xml:space="preserve">Repair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highlight w:val="white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highlight w:val="white"/>
                <w:rtl w:val="0"/>
              </w:rPr>
              <w:t xml:space="preserve">QC Repair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highlight w:val="white"/>
                <w:rtl w:val="0"/>
              </w:rPr>
              <w:t xml:space="preserve">Part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highlight w:val="white"/>
                <w:rtl w:val="0"/>
              </w:rPr>
              <w:t xml:space="preserve">Part use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ind w:left="720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Purpose - Repair the issues and what is used like parts and cost n all update all things.</w:t>
      </w:r>
    </w:p>
    <w:p w:rsidR="00000000" w:rsidDel="00000000" w:rsidP="00000000" w:rsidRDefault="00000000" w:rsidRPr="00000000" w14:paraId="0000012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Spare Department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Spare Management sheet (sheet name)</w:t>
      </w:r>
    </w:p>
    <w:p w:rsidR="00000000" w:rsidDel="00000000" w:rsidP="00000000" w:rsidRDefault="00000000" w:rsidRPr="00000000" w14:paraId="00000123">
      <w:pPr>
        <w:rPr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1895.0" w:type="dxa"/>
        <w:jc w:val="left"/>
        <w:tblInd w:w="-15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5"/>
        <w:gridCol w:w="825"/>
        <w:gridCol w:w="855"/>
        <w:gridCol w:w="765"/>
        <w:gridCol w:w="1140"/>
        <w:gridCol w:w="1350"/>
        <w:gridCol w:w="720"/>
        <w:gridCol w:w="780"/>
        <w:gridCol w:w="975"/>
        <w:gridCol w:w="555"/>
        <w:gridCol w:w="870"/>
        <w:gridCol w:w="450"/>
        <w:gridCol w:w="990"/>
        <w:gridCol w:w="975"/>
        <w:tblGridChange w:id="0">
          <w:tblGrid>
            <w:gridCol w:w="645"/>
            <w:gridCol w:w="825"/>
            <w:gridCol w:w="855"/>
            <w:gridCol w:w="765"/>
            <w:gridCol w:w="1140"/>
            <w:gridCol w:w="1350"/>
            <w:gridCol w:w="720"/>
            <w:gridCol w:w="780"/>
            <w:gridCol w:w="975"/>
            <w:gridCol w:w="555"/>
            <w:gridCol w:w="870"/>
            <w:gridCol w:w="450"/>
            <w:gridCol w:w="990"/>
            <w:gridCol w:w="97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SN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BAR</w:t>
            </w:r>
          </w:p>
          <w:p w:rsidR="00000000" w:rsidDel="00000000" w:rsidP="00000000" w:rsidRDefault="00000000" w:rsidRPr="00000000" w14:paraId="0000012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30/05/2024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30/05/2024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30/05/2024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30/05/2024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b2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b2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Front Glass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b2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Back Panel/Housing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b2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Battery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b2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Others Parts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b2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Others Parts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Purpose- Manage spare parts data.</w:t>
      </w:r>
    </w:p>
    <w:p w:rsidR="00000000" w:rsidDel="00000000" w:rsidP="00000000" w:rsidRDefault="00000000" w:rsidRPr="00000000" w14:paraId="0000013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Sales Department</w:t>
      </w:r>
    </w:p>
    <w:p w:rsidR="00000000" w:rsidDel="00000000" w:rsidP="00000000" w:rsidRDefault="00000000" w:rsidRPr="00000000" w14:paraId="00000137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2"/>
        </w:numPr>
        <w:ind w:left="72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Grest- Sales Bifubracation (sheet name)</w:t>
      </w:r>
    </w:p>
    <w:p w:rsidR="00000000" w:rsidDel="00000000" w:rsidP="00000000" w:rsidRDefault="00000000" w:rsidRPr="00000000" w14:paraId="00000139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1805.0" w:type="dxa"/>
        <w:jc w:val="left"/>
        <w:tblInd w:w="-1632.0000000000002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0"/>
        <w:gridCol w:w="555"/>
        <w:gridCol w:w="510"/>
        <w:gridCol w:w="780"/>
        <w:gridCol w:w="660"/>
        <w:gridCol w:w="870"/>
        <w:gridCol w:w="645"/>
        <w:gridCol w:w="990"/>
        <w:gridCol w:w="1020"/>
        <w:gridCol w:w="930"/>
        <w:gridCol w:w="900"/>
        <w:gridCol w:w="960"/>
        <w:gridCol w:w="1200"/>
        <w:gridCol w:w="1275"/>
        <w:tblGridChange w:id="0">
          <w:tblGrid>
            <w:gridCol w:w="510"/>
            <w:gridCol w:w="555"/>
            <w:gridCol w:w="510"/>
            <w:gridCol w:w="780"/>
            <w:gridCol w:w="660"/>
            <w:gridCol w:w="870"/>
            <w:gridCol w:w="645"/>
            <w:gridCol w:w="990"/>
            <w:gridCol w:w="1020"/>
            <w:gridCol w:w="930"/>
            <w:gridCol w:w="900"/>
            <w:gridCol w:w="960"/>
            <w:gridCol w:w="1200"/>
            <w:gridCol w:w="12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GSN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IMEI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Model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Team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Sold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Sold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Price Sold 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Team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Sold to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% of Sales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Purpose-  Manage all sales - inventory data</w:t>
      </w:r>
    </w:p>
    <w:p w:rsidR="00000000" w:rsidDel="00000000" w:rsidP="00000000" w:rsidRDefault="00000000" w:rsidRPr="00000000" w14:paraId="0000014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2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Sales Inventory Out Data</w:t>
      </w:r>
    </w:p>
    <w:p w:rsidR="00000000" w:rsidDel="00000000" w:rsidP="00000000" w:rsidRDefault="00000000" w:rsidRPr="00000000" w14:paraId="0000014D">
      <w:pPr>
        <w:rPr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1715.0" w:type="dxa"/>
        <w:jc w:val="left"/>
        <w:tblInd w:w="-1476.0000000000002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"/>
        <w:gridCol w:w="765"/>
        <w:gridCol w:w="960"/>
        <w:gridCol w:w="1095"/>
        <w:gridCol w:w="840"/>
        <w:gridCol w:w="735"/>
        <w:gridCol w:w="780"/>
        <w:gridCol w:w="720"/>
        <w:gridCol w:w="885"/>
        <w:gridCol w:w="915"/>
        <w:gridCol w:w="1668.0000000000007"/>
        <w:gridCol w:w="1286.9999999999993"/>
        <w:tblGridChange w:id="0">
          <w:tblGrid>
            <w:gridCol w:w="1065"/>
            <w:gridCol w:w="765"/>
            <w:gridCol w:w="960"/>
            <w:gridCol w:w="1095"/>
            <w:gridCol w:w="840"/>
            <w:gridCol w:w="735"/>
            <w:gridCol w:w="780"/>
            <w:gridCol w:w="720"/>
            <w:gridCol w:w="885"/>
            <w:gridCol w:w="915"/>
            <w:gridCol w:w="1668.0000000000007"/>
            <w:gridCol w:w="1286.9999999999993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Date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Scan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IMEI-Details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Model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S.M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Retailer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Status of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Mobile Number of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Location of Customer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Purpose - manage all sold out devices in this sheet.</w:t>
      </w:r>
    </w:p>
    <w:p w:rsidR="00000000" w:rsidDel="00000000" w:rsidP="00000000" w:rsidRDefault="00000000" w:rsidRPr="00000000" w14:paraId="0000015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2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Sales Dashboard(sheet Name)</w:t>
      </w:r>
    </w:p>
    <w:p w:rsidR="00000000" w:rsidDel="00000000" w:rsidP="00000000" w:rsidRDefault="00000000" w:rsidRPr="00000000" w14:paraId="0000015E">
      <w:pPr>
        <w:rPr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1880.0" w:type="dxa"/>
        <w:jc w:val="left"/>
        <w:tblInd w:w="-1668.0000000000005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540"/>
        <w:gridCol w:w="870"/>
        <w:gridCol w:w="810"/>
        <w:gridCol w:w="825"/>
        <w:gridCol w:w="1065"/>
        <w:gridCol w:w="723.0000000000007"/>
        <w:gridCol w:w="611.9999999999993"/>
        <w:gridCol w:w="750"/>
        <w:gridCol w:w="375"/>
        <w:gridCol w:w="750"/>
        <w:gridCol w:w="960"/>
        <w:gridCol w:w="795"/>
        <w:gridCol w:w="1530"/>
        <w:tblGridChange w:id="0">
          <w:tblGrid>
            <w:gridCol w:w="1275"/>
            <w:gridCol w:w="540"/>
            <w:gridCol w:w="870"/>
            <w:gridCol w:w="810"/>
            <w:gridCol w:w="825"/>
            <w:gridCol w:w="1065"/>
            <w:gridCol w:w="723.0000000000007"/>
            <w:gridCol w:w="611.9999999999993"/>
            <w:gridCol w:w="750"/>
            <w:gridCol w:w="375"/>
            <w:gridCol w:w="750"/>
            <w:gridCol w:w="960"/>
            <w:gridCol w:w="795"/>
            <w:gridCol w:w="153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POC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Contact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Qty Sold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Revenue Generated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Online 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Cash 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Advance Or CN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Sales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Category of 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Category of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State of India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Purpose - to view status of sales inventory and pending status etc.</w:t>
      </w:r>
    </w:p>
    <w:p w:rsidR="00000000" w:rsidDel="00000000" w:rsidP="00000000" w:rsidRDefault="00000000" w:rsidRPr="00000000" w14:paraId="0000016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2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Summary of sales Data</w:t>
      </w:r>
    </w:p>
    <w:p w:rsidR="00000000" w:rsidDel="00000000" w:rsidP="00000000" w:rsidRDefault="00000000" w:rsidRPr="00000000" w14:paraId="00000171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1856.0" w:type="dxa"/>
        <w:jc w:val="left"/>
        <w:tblInd w:w="-1560.0000000000002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1725"/>
        <w:gridCol w:w="750"/>
        <w:gridCol w:w="420"/>
        <w:gridCol w:w="495"/>
        <w:gridCol w:w="495"/>
        <w:gridCol w:w="555"/>
        <w:gridCol w:w="450"/>
        <w:gridCol w:w="450"/>
        <w:gridCol w:w="780"/>
        <w:gridCol w:w="675"/>
        <w:gridCol w:w="780"/>
        <w:gridCol w:w="675"/>
        <w:gridCol w:w="2330.9999999999995"/>
        <w:tblGridChange w:id="0">
          <w:tblGrid>
            <w:gridCol w:w="1275"/>
            <w:gridCol w:w="1725"/>
            <w:gridCol w:w="750"/>
            <w:gridCol w:w="420"/>
            <w:gridCol w:w="495"/>
            <w:gridCol w:w="495"/>
            <w:gridCol w:w="555"/>
            <w:gridCol w:w="450"/>
            <w:gridCol w:w="450"/>
            <w:gridCol w:w="780"/>
            <w:gridCol w:w="675"/>
            <w:gridCol w:w="780"/>
            <w:gridCol w:w="675"/>
            <w:gridCol w:w="2330.999999999999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SALES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Feb-2026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16/02/2026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Realised Revenue (Invoice Done)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Unrealised Sales Revenue to add in Total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Individual Goal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u w:val="single"/>
                <w:rtl w:val="0"/>
              </w:rPr>
              <w:t xml:space="preserve">( Ex. Seal Pack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Sales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Total 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Total Revenue Generated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QC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VRP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Seal Pack (Exc GST)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A.S.P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Qty Sold Today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Revenue Generated today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Revenue on 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Advance 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Revenue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Pending 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Bijendra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215.00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6,693,335.86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2,905,200.00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3,788,135.86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31,132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75,000.00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8,000,000.00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5,094,800.00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Sunny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218.00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5,156,300.00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5,156,300.00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23,653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8,000,000.00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2,843,700.00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Sohan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307.00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7,354,773.66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4,697,994.00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2,656,779.66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23,957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47.00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1,545,423.73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8,000,000.00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3,302,006.00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Yash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176.00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5,763,442.37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1,635,900.00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4,127,542.37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32,747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4,000,000.00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2,364,100.00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Kuldeep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108.00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1,137,370.00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812,700.00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324,670.00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10,531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3,500,000.00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2,362,630.00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Vivek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218.00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4,434,347.00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24,500.00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1,352,090.00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392,000.00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2,690,257.00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20,341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3,500,000.00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1,755,910.00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Saurabh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44.00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1,072,283.05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808,300.00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263,983.05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24,370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54,000.00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2,000,000.00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1,191,700.00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Rohit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48.00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1,062,747.00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136,750.00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685,628.00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377,119.00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22,141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26,000.00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1,500,000.00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814,372.00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Smith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9.00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265,000.00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265,000.00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29,444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19,000.00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2,000,000.00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1,735,000.00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Grest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46.00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1,741,884.75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991,037.29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750,847.46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37,867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3,000,000.00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2,008,962.71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1,389.00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34,681,483.70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161,250.00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19,310,149.29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716,670.00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14,654,664.41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24,968.67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54.00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1,719,423.73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43,500,000.00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23,473,180.71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14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TEAM WISE PERFORMANCES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Team Sunny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445.00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9,855,647.00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24,500.00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6,773,390.00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392,000.00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2,690,257.00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22,147.52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19,000.00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13,500,000.00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6,334,610.00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Team Bijendra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435.00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8,828,365.92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5,349,400.00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8,179,661.29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20,295.09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5.00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129,000.00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14,000,000.00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8,650,600.00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Team Sohan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639.00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14,255,586.03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136,750.00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7,832,222.00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324,670.00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7,161,441.03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22,309.21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47.00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1,545,423.73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15,500,000.00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8,028,736.00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1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Final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70,000,000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Target Pending. (Ex. Seal Pack)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35,318,516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No of days Left in 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Per Day Target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2,943,210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Total Cash Handover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C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Purpose - Maintain sheet of sales person - tasks data management of sales person</w:t>
      </w:r>
    </w:p>
    <w:p w:rsidR="00000000" w:rsidDel="00000000" w:rsidP="00000000" w:rsidRDefault="00000000" w:rsidRPr="00000000" w14:paraId="000002EE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numPr>
          <w:ilvl w:val="0"/>
          <w:numId w:val="2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B2R sheet (sheet)</w:t>
      </w:r>
    </w:p>
    <w:p w:rsidR="00000000" w:rsidDel="00000000" w:rsidP="00000000" w:rsidRDefault="00000000" w:rsidRPr="00000000" w14:paraId="000002F0">
      <w:pPr>
        <w:rPr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1589.0" w:type="dxa"/>
        <w:jc w:val="left"/>
        <w:tblInd w:w="-1476.0000000000002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750"/>
        <w:gridCol w:w="915"/>
        <w:gridCol w:w="1650"/>
        <w:gridCol w:w="300"/>
        <w:gridCol w:w="600"/>
        <w:gridCol w:w="615"/>
        <w:gridCol w:w="705"/>
        <w:gridCol w:w="480"/>
        <w:gridCol w:w="1200"/>
        <w:gridCol w:w="2364.0000000000005"/>
        <w:tblGridChange w:id="0">
          <w:tblGrid>
            <w:gridCol w:w="2010"/>
            <w:gridCol w:w="750"/>
            <w:gridCol w:w="915"/>
            <w:gridCol w:w="1650"/>
            <w:gridCol w:w="300"/>
            <w:gridCol w:w="600"/>
            <w:gridCol w:w="615"/>
            <w:gridCol w:w="705"/>
            <w:gridCol w:w="480"/>
            <w:gridCol w:w="1200"/>
            <w:gridCol w:w="2364.000000000000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Scan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IMEI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Sold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Price Sold 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Sold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Sale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22/01/2026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APGRGM1711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359676573819129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Apple iPhone 12 (4 GB/128 GB)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19,500.00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Bijendra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18750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MGR 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B2R (GC)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22/01/2026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APGRGL3237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353032110818875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Apple iPhone 12 (4 GB/64 GB)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18,000.00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Bijendra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17250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MGR 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B2R (GC)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22/01/2026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APGRGL4618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353067112359924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Apple iPhone 12 (4 GB/128 GB)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19,500.00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Parteek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19000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 D 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B2R (GC)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22/01/2026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APGRGM0560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352243610053704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Apple iPhone 12 (4 GB/64 GB)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18,000.00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Bijendra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17250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MGR 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B2R (GC)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Purpose - maintain the sheet for vendors for selling</w:t>
      </w:r>
    </w:p>
    <w:p w:rsidR="00000000" w:rsidDel="00000000" w:rsidP="00000000" w:rsidRDefault="00000000" w:rsidRPr="00000000" w14:paraId="0000032A">
      <w:pPr>
        <w:numPr>
          <w:ilvl w:val="0"/>
          <w:numId w:val="2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Credit Note (Sheet Name)</w:t>
      </w:r>
    </w:p>
    <w:p w:rsidR="00000000" w:rsidDel="00000000" w:rsidP="00000000" w:rsidRDefault="00000000" w:rsidRPr="00000000" w14:paraId="0000032B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63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9.0291262135922"/>
        <w:gridCol w:w="519.0291262135922"/>
        <w:gridCol w:w="1273.980582524272"/>
        <w:gridCol w:w="1137.6699029126214"/>
        <w:gridCol w:w="519.0291262135922"/>
        <w:gridCol w:w="519.0291262135922"/>
        <w:gridCol w:w="519.0291262135922"/>
        <w:gridCol w:w="519.0291262135922"/>
        <w:gridCol w:w="519.0291262135922"/>
        <w:gridCol w:w="519.0291262135922"/>
        <w:gridCol w:w="519.0291262135922"/>
        <w:gridCol w:w="519.0291262135922"/>
        <w:gridCol w:w="519.0291262135922"/>
        <w:gridCol w:w="519.0291262135922"/>
        <w:tblGridChange w:id="0">
          <w:tblGrid>
            <w:gridCol w:w="519.0291262135922"/>
            <w:gridCol w:w="519.0291262135922"/>
            <w:gridCol w:w="1273.980582524272"/>
            <w:gridCol w:w="1137.6699029126214"/>
            <w:gridCol w:w="519.0291262135922"/>
            <w:gridCol w:w="519.0291262135922"/>
            <w:gridCol w:w="519.0291262135922"/>
            <w:gridCol w:w="519.0291262135922"/>
            <w:gridCol w:w="519.0291262135922"/>
            <w:gridCol w:w="519.0291262135922"/>
            <w:gridCol w:w="519.0291262135922"/>
            <w:gridCol w:w="519.0291262135922"/>
            <w:gridCol w:w="519.0291262135922"/>
            <w:gridCol w:w="519.0291262135922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POC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Qty Sold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Revenue Generated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Online 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Cash 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Advance Or CN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Sales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Category of 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Category of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9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State of India</w:t>
            </w:r>
          </w:p>
          <w:p w:rsidR="00000000" w:rsidDel="00000000" w:rsidP="00000000" w:rsidRDefault="00000000" w:rsidRPr="00000000" w14:paraId="0000033A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B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Purpose - After sale -Order list tracking sheet</w:t>
      </w:r>
    </w:p>
    <w:p w:rsidR="00000000" w:rsidDel="00000000" w:rsidP="00000000" w:rsidRDefault="00000000" w:rsidRPr="00000000" w14:paraId="0000033D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numPr>
          <w:ilvl w:val="0"/>
          <w:numId w:val="2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Amazon - online sale</w:t>
      </w:r>
    </w:p>
    <w:tbl>
      <w:tblPr>
        <w:tblStyle w:val="Table16"/>
        <w:tblW w:w="9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1095"/>
        <w:gridCol w:w="2325"/>
        <w:gridCol w:w="1350"/>
        <w:gridCol w:w="1305"/>
        <w:gridCol w:w="855"/>
        <w:gridCol w:w="1920"/>
        <w:tblGridChange w:id="0">
          <w:tblGrid>
            <w:gridCol w:w="1095"/>
            <w:gridCol w:w="1095"/>
            <w:gridCol w:w="2325"/>
            <w:gridCol w:w="1350"/>
            <w:gridCol w:w="1305"/>
            <w:gridCol w:w="855"/>
            <w:gridCol w:w="192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Inventory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WSN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Old Item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IMEI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Physical Remarks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Remarks</w:t>
            </w:r>
          </w:p>
        </w:tc>
      </w:tr>
    </w:tbl>
    <w:p w:rsidR="00000000" w:rsidDel="00000000" w:rsidP="00000000" w:rsidRDefault="00000000" w:rsidRPr="00000000" w14:paraId="00000346">
      <w:pPr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347">
      <w:pPr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Purpose -  Maintain sheet for online selling devices.</w:t>
      </w:r>
    </w:p>
    <w:p w:rsidR="00000000" w:rsidDel="00000000" w:rsidP="00000000" w:rsidRDefault="00000000" w:rsidRPr="00000000" w14:paraId="00000348">
      <w:pPr>
        <w:numPr>
          <w:ilvl w:val="0"/>
          <w:numId w:val="2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Live inventory ImEI wise</w:t>
      </w:r>
    </w:p>
    <w:p w:rsidR="00000000" w:rsidDel="00000000" w:rsidP="00000000" w:rsidRDefault="00000000" w:rsidRPr="00000000" w14:paraId="00000349">
      <w:pPr>
        <w:rPr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1295.0" w:type="dxa"/>
        <w:jc w:val="left"/>
        <w:tblInd w:w="-1164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870"/>
        <w:gridCol w:w="912.0000000000002"/>
        <w:gridCol w:w="1232.9999999999998"/>
        <w:gridCol w:w="2085"/>
        <w:gridCol w:w="1650"/>
        <w:gridCol w:w="855"/>
        <w:gridCol w:w="525"/>
        <w:gridCol w:w="885"/>
        <w:gridCol w:w="975"/>
        <w:tblGridChange w:id="0">
          <w:tblGrid>
            <w:gridCol w:w="1305"/>
            <w:gridCol w:w="870"/>
            <w:gridCol w:w="912.0000000000002"/>
            <w:gridCol w:w="1232.9999999999998"/>
            <w:gridCol w:w="2085"/>
            <w:gridCol w:w="1650"/>
            <w:gridCol w:w="855"/>
            <w:gridCol w:w="525"/>
            <w:gridCol w:w="885"/>
            <w:gridCol w:w="9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Barcode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Qty.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Qty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IMEI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Model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Grade for 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Available Qty.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SOURCES+NO. OF PHONES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Aging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Purpose - Maintain Live Inventory data</w:t>
      </w:r>
    </w:p>
    <w:p w:rsidR="00000000" w:rsidDel="00000000" w:rsidP="00000000" w:rsidRDefault="00000000" w:rsidRPr="00000000" w14:paraId="0000035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numPr>
          <w:ilvl w:val="0"/>
          <w:numId w:val="2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B2C Data</w:t>
      </w:r>
    </w:p>
    <w:p w:rsidR="00000000" w:rsidDel="00000000" w:rsidP="00000000" w:rsidRDefault="00000000" w:rsidRPr="00000000" w14:paraId="00000358">
      <w:pPr>
        <w:rPr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1700.0" w:type="dxa"/>
        <w:jc w:val="left"/>
        <w:tblInd w:w="-1632.0000000000002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0"/>
        <w:gridCol w:w="1485"/>
        <w:gridCol w:w="825"/>
        <w:gridCol w:w="1740"/>
        <w:gridCol w:w="600"/>
        <w:gridCol w:w="600"/>
        <w:gridCol w:w="1185"/>
        <w:gridCol w:w="1031.9999999999993"/>
        <w:gridCol w:w="1338.0000000000007"/>
        <w:gridCol w:w="1485"/>
        <w:tblGridChange w:id="0">
          <w:tblGrid>
            <w:gridCol w:w="1410"/>
            <w:gridCol w:w="1485"/>
            <w:gridCol w:w="825"/>
            <w:gridCol w:w="1740"/>
            <w:gridCol w:w="600"/>
            <w:gridCol w:w="600"/>
            <w:gridCol w:w="1185"/>
            <w:gridCol w:w="1031.9999999999993"/>
            <w:gridCol w:w="1338.0000000000007"/>
            <w:gridCol w:w="148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2c4c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Date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2c4c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Scan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2c4c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IMEI-Details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2c4c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Model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2c4c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2c4c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2c4c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Retailer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2c4c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S.M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2c4c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Mobile Number of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2c4c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Location of Customer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Purpose - Maintain data of B2C oder</w:t>
      </w:r>
    </w:p>
    <w:p w:rsidR="00000000" w:rsidDel="00000000" w:rsidP="00000000" w:rsidRDefault="00000000" w:rsidRPr="00000000" w14:paraId="00000365">
      <w:pPr>
        <w:numPr>
          <w:ilvl w:val="0"/>
          <w:numId w:val="2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Apple Stock (Sheet Name)</w:t>
      </w:r>
    </w:p>
    <w:p w:rsidR="00000000" w:rsidDel="00000000" w:rsidP="00000000" w:rsidRDefault="00000000" w:rsidRPr="00000000" w14:paraId="00000366">
      <w:pPr>
        <w:rPr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1700.0" w:type="dxa"/>
        <w:jc w:val="left"/>
        <w:tblInd w:w="-1560.0000000000002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2055"/>
        <w:gridCol w:w="720"/>
        <w:gridCol w:w="120"/>
        <w:gridCol w:w="600"/>
        <w:gridCol w:w="615"/>
        <w:gridCol w:w="540"/>
        <w:gridCol w:w="645"/>
        <w:gridCol w:w="525"/>
        <w:gridCol w:w="690"/>
        <w:gridCol w:w="930"/>
        <w:gridCol w:w="930"/>
        <w:gridCol w:w="1485"/>
        <w:tblGridChange w:id="0">
          <w:tblGrid>
            <w:gridCol w:w="1845"/>
            <w:gridCol w:w="2055"/>
            <w:gridCol w:w="720"/>
            <w:gridCol w:w="120"/>
            <w:gridCol w:w="600"/>
            <w:gridCol w:w="615"/>
            <w:gridCol w:w="540"/>
            <w:gridCol w:w="645"/>
            <w:gridCol w:w="525"/>
            <w:gridCol w:w="690"/>
            <w:gridCol w:w="930"/>
            <w:gridCol w:w="930"/>
            <w:gridCol w:w="148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1155cc"/>
                  <w:u w:val="single"/>
                  <w:rtl w:val="0"/>
                </w:rPr>
                <w:t xml:space="preserve">S.no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Model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d9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Apple iPhone 6 (2 GB/16 GB)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2,800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2,800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2,700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2,700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2,400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2,100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1,900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1,800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Apple iPhone 6 (2 GB/32 GB)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2,900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2,900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1,800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Purpose - Track apple stock for D2C - sales</w:t>
      </w:r>
    </w:p>
    <w:p w:rsidR="00000000" w:rsidDel="00000000" w:rsidP="00000000" w:rsidRDefault="00000000" w:rsidRPr="00000000" w14:paraId="00000390">
      <w:pPr>
        <w:numPr>
          <w:ilvl w:val="0"/>
          <w:numId w:val="2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B2B - Laptop </w:t>
      </w:r>
    </w:p>
    <w:p w:rsidR="00000000" w:rsidDel="00000000" w:rsidP="00000000" w:rsidRDefault="00000000" w:rsidRPr="00000000" w14:paraId="00000391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543.0" w:type="dxa"/>
        <w:jc w:val="left"/>
        <w:tblInd w:w="-888.0000000000001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8"/>
        <w:gridCol w:w="960"/>
        <w:gridCol w:w="3525"/>
        <w:gridCol w:w="750"/>
        <w:gridCol w:w="750"/>
        <w:gridCol w:w="615"/>
        <w:gridCol w:w="615"/>
        <w:gridCol w:w="930"/>
        <w:tblGridChange w:id="0">
          <w:tblGrid>
            <w:gridCol w:w="1398"/>
            <w:gridCol w:w="960"/>
            <w:gridCol w:w="3525"/>
            <w:gridCol w:w="750"/>
            <w:gridCol w:w="750"/>
            <w:gridCol w:w="615"/>
            <w:gridCol w:w="615"/>
            <w:gridCol w:w="93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Scan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Serial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Model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Age Of 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Purchase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Final Sale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Others</w:t>
            </w:r>
          </w:p>
        </w:tc>
      </w:tr>
    </w:tbl>
    <w:p w:rsidR="00000000" w:rsidDel="00000000" w:rsidP="00000000" w:rsidRDefault="00000000" w:rsidRPr="00000000" w14:paraId="0000039A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Purpose-  Track data of laptop for B2B - selling.</w:t>
      </w:r>
    </w:p>
    <w:p w:rsidR="00000000" w:rsidDel="00000000" w:rsidP="00000000" w:rsidRDefault="00000000" w:rsidRPr="00000000" w14:paraId="0000039C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12 Inventory on Challan</w:t>
      </w:r>
    </w:p>
    <w:p w:rsidR="00000000" w:rsidDel="00000000" w:rsidP="00000000" w:rsidRDefault="00000000" w:rsidRPr="00000000" w14:paraId="0000039E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11835.0" w:type="dxa"/>
        <w:jc w:val="left"/>
        <w:tblInd w:w="-1716.0000000000002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435"/>
        <w:gridCol w:w="855"/>
        <w:gridCol w:w="2955"/>
        <w:gridCol w:w="315"/>
        <w:gridCol w:w="615"/>
        <w:gridCol w:w="570"/>
        <w:gridCol w:w="345"/>
        <w:gridCol w:w="870"/>
        <w:gridCol w:w="435"/>
        <w:gridCol w:w="450"/>
        <w:gridCol w:w="1890"/>
        <w:tblGridChange w:id="0">
          <w:tblGrid>
            <w:gridCol w:w="2100"/>
            <w:gridCol w:w="435"/>
            <w:gridCol w:w="855"/>
            <w:gridCol w:w="2955"/>
            <w:gridCol w:w="315"/>
            <w:gridCol w:w="615"/>
            <w:gridCol w:w="570"/>
            <w:gridCol w:w="345"/>
            <w:gridCol w:w="870"/>
            <w:gridCol w:w="435"/>
            <w:gridCol w:w="450"/>
            <w:gridCol w:w="189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Scan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IMEI-Details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Model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Retailer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Status of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Invoice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Any Remarks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C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Purpose - Maintain  Delivery Challan Data  in this sheet.</w:t>
      </w:r>
    </w:p>
    <w:p w:rsidR="00000000" w:rsidDel="00000000" w:rsidP="00000000" w:rsidRDefault="00000000" w:rsidRPr="00000000" w14:paraId="000003AE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13. Grest - Pricing Sheet</w:t>
      </w:r>
    </w:p>
    <w:p w:rsidR="00000000" w:rsidDel="00000000" w:rsidP="00000000" w:rsidRDefault="00000000" w:rsidRPr="00000000" w14:paraId="000003B0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864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1.98347107438"/>
        <w:gridCol w:w="678.3471074380166"/>
        <w:gridCol w:w="678.3471074380166"/>
        <w:gridCol w:w="365.9504132231405"/>
        <w:gridCol w:w="455.20661157024796"/>
        <w:gridCol w:w="455.20661157024796"/>
        <w:gridCol w:w="455.20661157024796"/>
        <w:gridCol w:w="455.20661157024796"/>
        <w:gridCol w:w="455.20661157024796"/>
        <w:gridCol w:w="392.72727272727275"/>
        <w:gridCol w:w="392.72727272727275"/>
        <w:gridCol w:w="455.20661157024796"/>
        <w:gridCol w:w="392.72727272727275"/>
        <w:gridCol w:w="365.9504132231405"/>
        <w:tblGridChange w:id="0">
          <w:tblGrid>
            <w:gridCol w:w="2641.98347107438"/>
            <w:gridCol w:w="678.3471074380166"/>
            <w:gridCol w:w="678.3471074380166"/>
            <w:gridCol w:w="365.9504132231405"/>
            <w:gridCol w:w="455.20661157024796"/>
            <w:gridCol w:w="455.20661157024796"/>
            <w:gridCol w:w="455.20661157024796"/>
            <w:gridCol w:w="455.20661157024796"/>
            <w:gridCol w:w="455.20661157024796"/>
            <w:gridCol w:w="392.72727272727275"/>
            <w:gridCol w:w="392.72727272727275"/>
            <w:gridCol w:w="455.20661157024796"/>
            <w:gridCol w:w="392.72727272727275"/>
            <w:gridCol w:w="365.950413223140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0.05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0.04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0.05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0.04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0.15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Model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Gionee F10 (3 GB/32 GB)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Gionee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1300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Gionee Max Pro (3 GB/32 GB)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Gionee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Gionee S6 Pro (4 GB/64 GB)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Gionee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Gionee A1 Plus (4 GB/64 GB)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Gionee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Gionee M5 Lite (3 GB/32 GB)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Gionee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1200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3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Purpose  -  Maintain challan data.</w:t>
      </w:r>
    </w:p>
    <w:p w:rsidR="00000000" w:rsidDel="00000000" w:rsidP="00000000" w:rsidRDefault="00000000" w:rsidRPr="00000000" w14:paraId="00000415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ind w:left="720" w:firstLine="0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Note- All data will be updated in real time.</w:t>
      </w:r>
    </w:p>
    <w:p w:rsidR="00000000" w:rsidDel="00000000" w:rsidP="00000000" w:rsidRDefault="00000000" w:rsidRPr="00000000" w14:paraId="00000417">
      <w:pPr>
        <w:ind w:left="720" w:firstLine="0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Note - </w:t>
      </w:r>
    </w:p>
    <w:p w:rsidR="00000000" w:rsidDel="00000000" w:rsidP="00000000" w:rsidRDefault="00000000" w:rsidRPr="00000000" w14:paraId="00000418">
      <w:pPr>
        <w:ind w:left="720" w:firstLine="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1.For every department there can be multiple manager / location basis also and will be assigned roles with limited permission.</w:t>
      </w:r>
    </w:p>
    <w:p w:rsidR="00000000" w:rsidDel="00000000" w:rsidP="00000000" w:rsidRDefault="00000000" w:rsidRPr="00000000" w14:paraId="00000419">
      <w:pPr>
        <w:ind w:left="720" w:firstLine="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2. Admin managers can see whole data of their department and assigned roles - can see only their assigned data.</w:t>
      </w:r>
    </w:p>
    <w:p w:rsidR="00000000" w:rsidDel="00000000" w:rsidP="00000000" w:rsidRDefault="00000000" w:rsidRPr="00000000" w14:paraId="0000041A">
      <w:pPr>
        <w:ind w:left="720" w:firstLine="0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ind w:left="720" w:firstLine="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3. The manager can give permission for access role .</w:t>
      </w:r>
    </w:p>
    <w:p w:rsidR="00000000" w:rsidDel="00000000" w:rsidP="00000000" w:rsidRDefault="00000000" w:rsidRPr="00000000" w14:paraId="0000041C">
      <w:pPr>
        <w:ind w:left="720" w:firstLine="0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Why this is critical: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Without seeing the actual sheet structure, we cannot: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• Map data fields to Odoo correctly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• Understand data relationships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• Build accurate import scripts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• Estimate migration complexity</w:t>
      </w:r>
    </w:p>
    <w:p w:rsidR="00000000" w:rsidDel="00000000" w:rsidP="00000000" w:rsidRDefault="00000000" w:rsidRPr="00000000" w14:paraId="00000423">
      <w:pPr>
        <w:pStyle w:val="Heading2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1.2 Sheet Documentation</w:t>
      </w:r>
    </w:p>
    <w:p w:rsidR="00000000" w:rsidDel="00000000" w:rsidP="00000000" w:rsidRDefault="00000000" w:rsidRPr="00000000" w14:paraId="0000042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For each of the 15 sheets, please provide:</w:t>
      </w:r>
    </w:p>
    <w:p w:rsidR="00000000" w:rsidDel="00000000" w:rsidP="00000000" w:rsidRDefault="00000000" w:rsidRPr="00000000" w14:paraId="0000042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Sheet Name: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Actual name/title of the sheet</w:t>
      </w:r>
    </w:p>
    <w:p w:rsidR="00000000" w:rsidDel="00000000" w:rsidP="00000000" w:rsidRDefault="00000000" w:rsidRPr="00000000" w14:paraId="00000428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Purpose: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What business function does this sheet serve?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Who uses it primarily?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How often is it updated?</w:t>
      </w:r>
    </w:p>
    <w:p w:rsidR="00000000" w:rsidDel="00000000" w:rsidP="00000000" w:rsidRDefault="00000000" w:rsidRPr="00000000" w14:paraId="0000042C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Column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List of column names (or screenshot of header row)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Brief description of what each column contains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Which columns are manually entered vs. auto-calculated</w:t>
      </w:r>
    </w:p>
    <w:p w:rsidR="00000000" w:rsidDel="00000000" w:rsidP="00000000" w:rsidRDefault="00000000" w:rsidRPr="00000000" w14:paraId="00000430">
      <w:pPr>
        <w:rPr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Style w:val="Heading1"/>
        <w:spacing w:after="0" w:before="0" w:lineRule="auto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SECTION 2: TECHNICAL SPECIFICATIONS</w:t>
      </w:r>
    </w:p>
    <w:p w:rsidR="00000000" w:rsidDel="00000000" w:rsidP="00000000" w:rsidRDefault="00000000" w:rsidRPr="00000000" w14:paraId="00000432">
      <w:pPr>
        <w:pStyle w:val="Heading2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2.1 Barcode System</w:t>
      </w:r>
    </w:p>
    <w:p w:rsidR="00000000" w:rsidDel="00000000" w:rsidP="00000000" w:rsidRDefault="00000000" w:rsidRPr="00000000" w14:paraId="00000433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Current Implementation: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What barcode format is currently used? -  </w:t>
      </w:r>
      <w:r w:rsidDel="00000000" w:rsidR="00000000" w:rsidRPr="00000000">
        <w:rPr>
          <w:highlight w:val="white"/>
          <w:rtl w:val="0"/>
        </w:rPr>
        <w:t xml:space="preserve">unique code -logic will discuss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What information is encoded in the barcode? - </w:t>
      </w:r>
      <w:r w:rsidDel="00000000" w:rsidR="00000000" w:rsidRPr="00000000">
        <w:rPr>
          <w:highlight w:val="white"/>
          <w:rtl w:val="0"/>
        </w:rPr>
        <w:t xml:space="preserve">unique code -logic will discuss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Sample barcode examples (2-3 examples) </w:t>
      </w:r>
      <w:r w:rsidDel="00000000" w:rsidR="00000000" w:rsidRPr="00000000">
        <w:rPr>
          <w:highlight w:val="whit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sz w:val="18"/>
          <w:szCs w:val="18"/>
          <w:highlight w:val="white"/>
          <w:rtl w:val="0"/>
        </w:rPr>
        <w:t xml:space="preserve">APGRGL0874,APGRGL0908,APGRGL0798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How is the barcode currently generated? - </w:t>
      </w:r>
      <w:r w:rsidDel="00000000" w:rsidR="00000000" w:rsidRPr="00000000">
        <w:rPr>
          <w:highlight w:val="white"/>
          <w:rtl w:val="0"/>
        </w:rPr>
        <w:t xml:space="preserve">unique code -logic will discus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Where are barcodes printed? - in warehouse</w:t>
      </w:r>
    </w:p>
    <w:p w:rsidR="00000000" w:rsidDel="00000000" w:rsidP="00000000" w:rsidRDefault="00000000" w:rsidRPr="00000000" w14:paraId="0000043A">
      <w:pPr>
        <w:pStyle w:val="Heading2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2.2 Grading Algorithm Integration</w:t>
      </w:r>
    </w:p>
    <w:p w:rsidR="00000000" w:rsidDel="00000000" w:rsidP="00000000" w:rsidRDefault="00000000" w:rsidRPr="00000000" w14:paraId="0000043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You mentioned a 1,600-parameter algorithm for device grading</w:t>
      </w:r>
    </w:p>
    <w:p w:rsidR="00000000" w:rsidDel="00000000" w:rsidP="00000000" w:rsidRDefault="00000000" w:rsidRPr="00000000" w14:paraId="0000043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Please clarify: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Where does this algorithm currently run?  - On Gre</w:t>
      </w:r>
      <w:r w:rsidDel="00000000" w:rsidR="00000000" w:rsidRPr="00000000">
        <w:rPr>
          <w:highlight w:val="white"/>
          <w:rtl w:val="0"/>
        </w:rPr>
        <w:t xml:space="preserve">st C2B Enterprise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What is the input to the algorithm? - NA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What is the output?- NA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Can Odoo call this via API?- Yes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Who manages/maintains this algorithm? - Ketan Sir</w:t>
      </w:r>
    </w:p>
    <w:p w:rsidR="00000000" w:rsidDel="00000000" w:rsidP="00000000" w:rsidRDefault="00000000" w:rsidRPr="00000000" w14:paraId="00000443">
      <w:pPr>
        <w:pStyle w:val="Heading2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2.3 Integration APIs</w:t>
      </w:r>
    </w:p>
    <w:p w:rsidR="00000000" w:rsidDel="00000000" w:rsidP="00000000" w:rsidRDefault="00000000" w:rsidRPr="00000000" w14:paraId="00000444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Shopify (D2C Channel):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Shopify store URL - </w:t>
      </w:r>
      <w:r w:rsidDel="00000000" w:rsidR="00000000" w:rsidRPr="00000000">
        <w:rPr>
          <w:highlight w:val="white"/>
          <w:rtl w:val="0"/>
        </w:rPr>
        <w:t xml:space="preserve">Grest.in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Admin access or API credentials - Ishani will Provide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Current inventory sync method - </w:t>
      </w:r>
      <w:r w:rsidDel="00000000" w:rsidR="00000000" w:rsidRPr="00000000">
        <w:rPr>
          <w:highlight w:val="white"/>
          <w:rtl w:val="0"/>
        </w:rPr>
        <w:t xml:space="preserve">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Order volume per day/week</w:t>
      </w:r>
      <w:r w:rsidDel="00000000" w:rsidR="00000000" w:rsidRPr="00000000">
        <w:rPr>
          <w:highlight w:val="white"/>
          <w:rtl w:val="0"/>
        </w:rPr>
        <w:t xml:space="preserve"> - 2000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Grest Partners (B2B Platform):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Platform URL or access details - Not Working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Does it have an API? Documentation? - NA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Current data flow method - On Sheets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Who is the technical contact? - </w:t>
      </w:r>
      <w:r w:rsidDel="00000000" w:rsidR="00000000" w:rsidRPr="00000000">
        <w:rPr>
          <w:highlight w:val="white"/>
          <w:rtl w:val="0"/>
        </w:rPr>
        <w:t xml:space="preserve">Anupriya Mam/Kavita jakhar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pStyle w:val="Heading1"/>
        <w:spacing w:after="0" w:before="0" w:lineRule="auto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SECTION 3: DATA SPECIFICATIONS</w:t>
      </w:r>
    </w:p>
    <w:p w:rsidR="00000000" w:rsidDel="00000000" w:rsidP="00000000" w:rsidRDefault="00000000" w:rsidRPr="00000000" w14:paraId="00000451">
      <w:pPr>
        <w:pStyle w:val="Heading2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3.1 Inventory Data</w:t>
      </w:r>
    </w:p>
    <w:p w:rsidR="00000000" w:rsidDel="00000000" w:rsidP="00000000" w:rsidRDefault="00000000" w:rsidRPr="00000000" w14:paraId="00000452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Current Volumes: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Total devices in inventory right now: ___1 Lakh__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Devices in warehouse: _____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Devices in TRC: _____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Devices allocated to B2B: _____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Devices allocated to D2C: _____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Devices allocated to Retail: _____</w:t>
      </w:r>
    </w:p>
    <w:p w:rsidR="00000000" w:rsidDel="00000000" w:rsidP="00000000" w:rsidRDefault="00000000" w:rsidRPr="00000000" w14:paraId="0000045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Product Catalog: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Total number of iPhone models: _____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List of models: _____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Track storage variants separately? Yes / No - </w:t>
      </w:r>
      <w:r w:rsidDel="00000000" w:rsidR="00000000" w:rsidRPr="00000000">
        <w:rPr>
          <w:highlight w:val="white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Track color variants separately? Yes / No - Yes</w:t>
      </w:r>
    </w:p>
    <w:p w:rsidR="00000000" w:rsidDel="00000000" w:rsidP="00000000" w:rsidRDefault="00000000" w:rsidRPr="00000000" w14:paraId="0000045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Transaction Volume: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Devices received per week: ___1000__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Devices sent to TRC per week: _____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Devices sold (all channels) per week: _____</w:t>
      </w:r>
    </w:p>
    <w:p w:rsidR="00000000" w:rsidDel="00000000" w:rsidP="00000000" w:rsidRDefault="00000000" w:rsidRPr="00000000" w14:paraId="00000464">
      <w:pPr>
        <w:rPr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pStyle w:val="Heading1"/>
        <w:spacing w:after="0" w:before="0" w:lineRule="auto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SECTION 4: USER &amp; PERMISSIONS</w:t>
      </w:r>
    </w:p>
    <w:p w:rsidR="00000000" w:rsidDel="00000000" w:rsidP="00000000" w:rsidRDefault="00000000" w:rsidRPr="00000000" w14:paraId="00000466">
      <w:pPr>
        <w:pStyle w:val="Heading2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4.1 User List</w:t>
      </w:r>
    </w:p>
    <w:p w:rsidR="00000000" w:rsidDel="00000000" w:rsidP="00000000" w:rsidRDefault="00000000" w:rsidRPr="00000000" w14:paraId="0000046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Please provide list of all users who will access Odoo</w:t>
      </w:r>
    </w:p>
    <w:p w:rsidR="00000000" w:rsidDel="00000000" w:rsidP="00000000" w:rsidRDefault="00000000" w:rsidRPr="00000000" w14:paraId="0000046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Estimated user count: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Warehouse team: __10_ users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Sales team: 30___ users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Accounts team: _10__ users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Management/Admin: __10_ users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TOTAL: _100__ users</w:t>
      </w:r>
    </w:p>
    <w:p w:rsidR="00000000" w:rsidDel="00000000" w:rsidP="00000000" w:rsidRDefault="00000000" w:rsidRPr="00000000" w14:paraId="0000046F">
      <w:pPr>
        <w:pStyle w:val="Heading2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4.2 Permission Requirements</w:t>
      </w:r>
    </w:p>
    <w:p w:rsidR="00000000" w:rsidDel="00000000" w:rsidP="00000000" w:rsidRDefault="00000000" w:rsidRPr="00000000" w14:paraId="0000047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By role, what should each user be able to do?</w:t>
      </w:r>
    </w:p>
    <w:p w:rsidR="00000000" w:rsidDel="00000000" w:rsidP="00000000" w:rsidRDefault="00000000" w:rsidRPr="00000000" w14:paraId="0000047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Warehouse Team: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Can receive inventory? Yes / No - yes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Can transfer to TRC? Yes / No -yes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Can allocate to channels? Yes / No - Yes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Can delete/modify records? Yes / No - only modify not delete</w:t>
      </w:r>
    </w:p>
    <w:p w:rsidR="00000000" w:rsidDel="00000000" w:rsidP="00000000" w:rsidRDefault="00000000" w:rsidRPr="00000000" w14:paraId="00000477">
      <w:pPr>
        <w:rPr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pStyle w:val="Heading1"/>
        <w:spacing w:after="0" w:before="0" w:lineRule="auto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SECTION 5: BUSINESS RULES</w:t>
      </w:r>
    </w:p>
    <w:p w:rsidR="00000000" w:rsidDel="00000000" w:rsidP="00000000" w:rsidRDefault="00000000" w:rsidRPr="00000000" w14:paraId="00000479">
      <w:pPr>
        <w:pStyle w:val="Heading2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5.1 Channel Allocation Rules</w:t>
      </w:r>
    </w:p>
    <w:p w:rsidR="00000000" w:rsidDel="00000000" w:rsidP="00000000" w:rsidRDefault="00000000" w:rsidRPr="00000000" w14:paraId="0000047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How do you decide which channel gets which device?</w:t>
      </w:r>
    </w:p>
    <w:p w:rsidR="00000000" w:rsidDel="00000000" w:rsidP="00000000" w:rsidRDefault="00000000" w:rsidRPr="00000000" w14:paraId="0000047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For Grade A+ devices: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Always goes to: [Retail / D2C / B2B / Flexible]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Never goes to: _____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Decision factors: _W/H____</w:t>
      </w:r>
    </w:p>
    <w:p w:rsidR="00000000" w:rsidDel="00000000" w:rsidP="00000000" w:rsidRDefault="00000000" w:rsidRPr="00000000" w14:paraId="0000048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For Grade B devices: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Always goes to: [Retail / D2C / B2B / Flexible]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Never goes to: _____</w:t>
      </w:r>
    </w:p>
    <w:p w:rsidR="00000000" w:rsidDel="00000000" w:rsidP="00000000" w:rsidRDefault="00000000" w:rsidRPr="00000000" w14:paraId="0000048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For Grade C devices: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Always goes to: [Retail / D2C / B2B / Flexible]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Never goes to: _____</w:t>
      </w:r>
    </w:p>
    <w:p w:rsidR="00000000" w:rsidDel="00000000" w:rsidP="00000000" w:rsidRDefault="00000000" w:rsidRPr="00000000" w14:paraId="00000488">
      <w:pPr>
        <w:pStyle w:val="Heading2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5.2 Pricing Rules</w:t>
      </w:r>
    </w:p>
    <w:p w:rsidR="00000000" w:rsidDel="00000000" w:rsidP="00000000" w:rsidRDefault="00000000" w:rsidRPr="00000000" w14:paraId="0000048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Please provide pricing structure (ranges/percentages)</w:t>
      </w:r>
    </w:p>
    <w:p w:rsidR="00000000" w:rsidDel="00000000" w:rsidP="00000000" w:rsidRDefault="00000000" w:rsidRPr="00000000" w14:paraId="0000048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Retail: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• Grade A+: ₹_____ to ₹_____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• Grade B: ₹_____ to ₹_____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• Grade C: ₹_____ to ₹_____</w:t>
      </w:r>
    </w:p>
    <w:p w:rsidR="00000000" w:rsidDel="00000000" w:rsidP="00000000" w:rsidRDefault="00000000" w:rsidRPr="00000000" w14:paraId="0000048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D2C: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• Grade A+: ₹_____ to ₹_____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• Grade B: ₹_____ to ₹_____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• Grade C: ₹_____ to ₹_____</w:t>
      </w:r>
    </w:p>
    <w:p w:rsidR="00000000" w:rsidDel="00000000" w:rsidP="00000000" w:rsidRDefault="00000000" w:rsidRPr="00000000" w14:paraId="00000494">
      <w:pPr>
        <w:rPr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pStyle w:val="Heading1"/>
        <w:spacing w:after="0" w:before="0" w:lineRule="auto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SECTION 6: REPORTING REQUIREMENTS</w:t>
      </w:r>
    </w:p>
    <w:p w:rsidR="00000000" w:rsidDel="00000000" w:rsidP="00000000" w:rsidRDefault="00000000" w:rsidRPr="00000000" w14:paraId="00000496">
      <w:pPr>
        <w:pStyle w:val="Heading2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6.1 Current Reports/Dashboards</w:t>
      </w:r>
    </w:p>
    <w:p w:rsidR="00000000" w:rsidDel="00000000" w:rsidP="00000000" w:rsidRDefault="00000000" w:rsidRPr="00000000" w14:paraId="0000049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Please provide screenshots or descriptions of:</w:t>
      </w:r>
    </w:p>
    <w:p w:rsidR="00000000" w:rsidDel="00000000" w:rsidP="00000000" w:rsidRDefault="00000000" w:rsidRPr="00000000" w14:paraId="0000049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Critical Reports (must replicate in Odoo):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Daily inventory status report - </w:t>
      </w:r>
      <w:r w:rsidDel="00000000" w:rsidR="00000000" w:rsidRPr="00000000">
        <w:rPr>
          <w:highlight w:val="white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Channel allocation summary -yes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Sales by channel report -yes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TRC processing status -yes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Financial summary -yes</w:t>
      </w:r>
    </w:p>
    <w:p w:rsidR="00000000" w:rsidDel="00000000" w:rsidP="00000000" w:rsidRDefault="00000000" w:rsidRPr="00000000" w14:paraId="0000049F">
      <w:pPr>
        <w:pStyle w:val="Heading2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6.2 New Report Needs</w:t>
      </w:r>
    </w:p>
    <w:p w:rsidR="00000000" w:rsidDel="00000000" w:rsidP="00000000" w:rsidRDefault="00000000" w:rsidRPr="00000000" w14:paraId="000004A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Are there reports you currently DON'T have but want in Odoo?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List desired new reports: _____</w:t>
      </w:r>
    </w:p>
    <w:p w:rsidR="00000000" w:rsidDel="00000000" w:rsidP="00000000" w:rsidRDefault="00000000" w:rsidRPr="00000000" w14:paraId="000004A2">
      <w:pPr>
        <w:rPr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pStyle w:val="Heading1"/>
        <w:spacing w:after="0" w:before="0" w:lineRule="auto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SECTION 7: TIMELINE &amp; CONSTRAINTS</w:t>
      </w:r>
    </w:p>
    <w:p w:rsidR="00000000" w:rsidDel="00000000" w:rsidP="00000000" w:rsidRDefault="00000000" w:rsidRPr="00000000" w14:paraId="000004A4">
      <w:pPr>
        <w:pStyle w:val="Heading2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7.1 Training Availability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Warehouse team available: [Weekdays / Weekends / Evenings]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Preferred training format: [In-person / Video / Recorded / Docs]</w:t>
      </w:r>
    </w:p>
    <w:p w:rsidR="00000000" w:rsidDel="00000000" w:rsidP="00000000" w:rsidRDefault="00000000" w:rsidRPr="00000000" w14:paraId="000004A7">
      <w:pPr>
        <w:rPr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pStyle w:val="Heading1"/>
        <w:spacing w:after="0" w:before="0" w:lineRule="auto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SUMMARY CHECKLIST</w:t>
      </w:r>
    </w:p>
    <w:p w:rsidR="00000000" w:rsidDel="00000000" w:rsidP="00000000" w:rsidRDefault="00000000" w:rsidRPr="00000000" w14:paraId="000004A9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Critical for Project Plan: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MUST HAVE: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Google Sheets access (all 15 sheets)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Completed 58-question questionnaire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Current inventory counts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User list and roles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Barcode format details</w:t>
      </w:r>
    </w:p>
    <w:p w:rsidR="00000000" w:rsidDel="00000000" w:rsidP="00000000" w:rsidRDefault="00000000" w:rsidRPr="00000000" w14:paraId="000004B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SHOULD HAVE: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Integration API documentation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Channel allocation rules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☐ Pricing structure</w:t>
      </w:r>
    </w:p>
    <w:p w:rsidR="00000000" w:rsidDel="00000000" w:rsidP="00000000" w:rsidRDefault="00000000" w:rsidRPr="00000000" w14:paraId="000004B6">
      <w:pPr>
        <w:rPr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pStyle w:val="Heading1"/>
        <w:spacing w:after="0" w:before="0" w:lineRule="auto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NEXT STEPS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1. Kavita to review this document and fill in responses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2. Share Google Sheets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3. Complete questionnaire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4. Technical clarification call (if required)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22"/>
          <w:szCs w:val="22"/>
          <w:highlight w:val="white"/>
          <w:u w:val="none"/>
          <w:vertAlign w:val="baseline"/>
          <w:rtl w:val="0"/>
        </w:rPr>
        <w:t xml:space="preserve">5. Detailed Project Plan creation</w:t>
      </w:r>
    </w:p>
    <w:p w:rsidR="00000000" w:rsidDel="00000000" w:rsidP="00000000" w:rsidRDefault="00000000" w:rsidRPr="00000000" w14:paraId="000004B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4B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Questions?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Contact: samret Singh</w:t>
      </w:r>
    </w:p>
    <w:p w:rsidR="00000000" w:rsidDel="00000000" w:rsidP="00000000" w:rsidRDefault="00000000" w:rsidRPr="00000000" w14:paraId="000004C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Email: samret.singh@grest.in</w:t>
      </w:r>
    </w:p>
    <w:p w:rsidR="00000000" w:rsidDel="00000000" w:rsidP="00000000" w:rsidRDefault="00000000" w:rsidRPr="00000000" w14:paraId="000004C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jc w:val="center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Thank you for your cooperation!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pacing w:after="200" w:before="0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This information will enable us to build an accurate,</w:t>
        <w:br w:type="textWrapping"/>
        <w:t xml:space="preserve">detailed project plan and ensure successful Odoo implementation.</w:t>
      </w:r>
    </w:p>
    <w:sectPr>
      <w:pgSz w:h="15840" w:w="12240" w:orient="portrait"/>
      <w:pgMar w:bottom="1440" w:top="1440" w:left="1800" w:right="180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Calibri" w:cs="" w:eastAsia="ＭＳ ゴシック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 w:val="1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 w:val="1"/>
    <w:rsid w:val="00E618BF"/>
    <w:rPr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eading1Char" w:customStyle="1">
    <w:name w:val="Heading 1 Char"/>
    <w:basedOn w:val="DefaultParagraphFont"/>
    <w:link w:val="Heading1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17365d" w:themeColor="text2" w:themeShade="0000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 w:val="1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 w:val="1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 w:val="1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 w:val="1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 w:val="1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character" w:styleId="IntenseQuoteChar" w:customStyle="1">
    <w:name w:val="Intense Quote Char"/>
    <w:basedOn w:val="DefaultParagraphFont"/>
    <w:link w:val="IntenseQuote"/>
    <w:uiPriority w:val="30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Lucida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 w:before="0"/>
    </w:pPr>
    <w:rPr/>
  </w:style>
  <w:style w:type="paragraph" w:styleId="List">
    <w:name w:val="List"/>
    <w:basedOn w:val="Normal"/>
    <w:uiPriority w:val="99"/>
    <w:unhideWhenUsed w:val="1"/>
    <w:rsid w:val="00AA1D8D"/>
    <w:pPr>
      <w:spacing w:after="200" w:before="0"/>
      <w:ind w:left="360" w:hanging="360"/>
      <w:contextualSpacing w:val="1"/>
    </w:pPr>
    <w:rPr/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Index">
    <w:name w:val="Index"/>
    <w:basedOn w:val="Normal"/>
    <w:qFormat w:val="1"/>
    <w:pPr>
      <w:suppressLineNumbers w:val="1"/>
    </w:pPr>
    <w:rPr>
      <w:rFonts w:cs="Lucida Sans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NoSpacing">
    <w:name w:val="No Spacing"/>
    <w:uiPriority w:val="1"/>
    <w:qFormat w:val="1"/>
    <w:rsid w:val="00FC693F"/>
    <w:pPr>
      <w:widowControl w:val="1"/>
      <w:bidi w:val="0"/>
      <w:spacing w:after="0" w:before="0" w:line="240" w:lineRule="auto"/>
      <w:jc w:val="left"/>
    </w:pPr>
    <w:rPr>
      <w:rFonts w:ascii="Cambria" w:cs="" w:eastAsia="ＭＳ 明朝" w:hAnsi="Cambria" w:asciiTheme="minorHAnsi" w:cstheme="minorBidi" w:eastAsiaTheme="minorEastAsia" w:hAnsiTheme="minorHAnsi"/>
      <w:color w:val="auto"/>
      <w:kern w:val="0"/>
      <w:sz w:val="22"/>
      <w:szCs w:val="22"/>
      <w:lang w:bidi="ar-SA" w:eastAsia="en-US" w:val="en-US"/>
    </w:rPr>
  </w:style>
  <w:style w:type="paragraph" w:styleId="ListParagraph">
    <w:name w:val="List Paragraph"/>
    <w:basedOn w:val="Normal"/>
    <w:uiPriority w:val="34"/>
    <w:qFormat w:val="1"/>
    <w:rsid w:val="00FC693F"/>
    <w:pPr>
      <w:spacing w:after="200" w:before="0"/>
      <w:ind w:left="720"/>
      <w:contextualSpacing w:val="1"/>
    </w:pPr>
    <w:rPr/>
  </w:style>
  <w:style w:type="paragraph" w:styleId="BodyText2">
    <w:name w:val="Body Text 2"/>
    <w:basedOn w:val="Normal"/>
    <w:link w:val="BodyText2Char"/>
    <w:uiPriority w:val="99"/>
    <w:unhideWhenUsed w:val="1"/>
    <w:qFormat w:val="1"/>
    <w:rsid w:val="00AA1D8D"/>
    <w:pPr>
      <w:spacing w:after="120" w:before="0" w:line="480" w:lineRule="auto"/>
    </w:pPr>
    <w:rPr/>
  </w:style>
  <w:style w:type="paragraph" w:styleId="BodyText3">
    <w:name w:val="Body Text 3"/>
    <w:basedOn w:val="Normal"/>
    <w:link w:val="BodyText3Char"/>
    <w:uiPriority w:val="99"/>
    <w:unhideWhenUsed w:val="1"/>
    <w:qFormat w:val="1"/>
    <w:rsid w:val="00AA1D8D"/>
    <w:pPr>
      <w:spacing w:after="120" w:before="0"/>
    </w:pPr>
    <w:rPr>
      <w:sz w:val="16"/>
      <w:szCs w:val="16"/>
    </w:rPr>
  </w:style>
  <w:style w:type="paragraph" w:styleId="List2">
    <w:name w:val="List 2"/>
    <w:basedOn w:val="Normal"/>
    <w:uiPriority w:val="99"/>
    <w:unhideWhenUsed w:val="1"/>
    <w:qFormat w:val="1"/>
    <w:rsid w:val="00326F90"/>
    <w:pPr>
      <w:spacing w:after="200" w:before="0"/>
      <w:ind w:left="720" w:hanging="360"/>
      <w:contextualSpacing w:val="1"/>
    </w:pPr>
    <w:rPr/>
  </w:style>
  <w:style w:type="paragraph" w:styleId="List3">
    <w:name w:val="List 3"/>
    <w:basedOn w:val="Normal"/>
    <w:uiPriority w:val="99"/>
    <w:unhideWhenUsed w:val="1"/>
    <w:qFormat w:val="1"/>
    <w:rsid w:val="00326F90"/>
    <w:pPr>
      <w:spacing w:after="200" w:before="0"/>
      <w:ind w:left="1080" w:hanging="360"/>
      <w:contextualSpacing w:val="1"/>
    </w:pPr>
    <w:rPr/>
  </w:style>
  <w:style w:type="paragraph" w:styleId="ListBullet">
    <w:name w:val="List Bullet"/>
    <w:basedOn w:val="Normal"/>
    <w:uiPriority w:val="99"/>
    <w:unhideWhenUsed w:val="1"/>
    <w:rsid w:val="00326F90"/>
    <w:pPr>
      <w:numPr>
        <w:ilvl w:val="0"/>
        <w:numId w:val="1"/>
      </w:numPr>
      <w:spacing w:after="200" w:before="0"/>
      <w:contextualSpacing w:val="1"/>
    </w:pPr>
    <w:rPr/>
  </w:style>
  <w:style w:type="paragraph" w:styleId="ListBullet2">
    <w:name w:val="List Bullet 2"/>
    <w:basedOn w:val="Normal"/>
    <w:uiPriority w:val="99"/>
    <w:unhideWhenUsed w:val="1"/>
    <w:rsid w:val="00326F90"/>
    <w:pPr>
      <w:numPr>
        <w:ilvl w:val="0"/>
        <w:numId w:val="2"/>
      </w:numPr>
      <w:spacing w:after="200" w:before="0"/>
      <w:contextualSpacing w:val="1"/>
    </w:pPr>
    <w:rPr/>
  </w:style>
  <w:style w:type="paragraph" w:styleId="ListBullet3">
    <w:name w:val="List Bullet 3"/>
    <w:basedOn w:val="Normal"/>
    <w:uiPriority w:val="99"/>
    <w:unhideWhenUsed w:val="1"/>
    <w:rsid w:val="00326F90"/>
    <w:pPr>
      <w:numPr>
        <w:ilvl w:val="0"/>
        <w:numId w:val="3"/>
      </w:numPr>
      <w:spacing w:after="200" w:before="0"/>
      <w:contextualSpacing w:val="1"/>
    </w:pPr>
    <w:rPr/>
  </w:style>
  <w:style w:type="paragraph" w:styleId="ListNumber">
    <w:name w:val="List Number"/>
    <w:basedOn w:val="Normal"/>
    <w:uiPriority w:val="99"/>
    <w:unhideWhenUsed w:val="1"/>
    <w:rsid w:val="00326F90"/>
    <w:pPr>
      <w:numPr>
        <w:ilvl w:val="0"/>
        <w:numId w:val="4"/>
      </w:numPr>
      <w:spacing w:after="200" w:before="0"/>
      <w:contextualSpacing w:val="1"/>
    </w:pPr>
    <w:rPr/>
  </w:style>
  <w:style w:type="paragraph" w:styleId="ListNumber2">
    <w:name w:val="List Number 2"/>
    <w:basedOn w:val="Normal"/>
    <w:uiPriority w:val="99"/>
    <w:unhideWhenUsed w:val="1"/>
    <w:rsid w:val="0029639D"/>
    <w:pPr>
      <w:numPr>
        <w:ilvl w:val="0"/>
        <w:numId w:val="5"/>
      </w:numPr>
      <w:spacing w:after="200" w:before="0"/>
      <w:contextualSpacing w:val="1"/>
    </w:pPr>
    <w:rPr/>
  </w:style>
  <w:style w:type="paragraph" w:styleId="ListNumber3">
    <w:name w:val="List Number 3"/>
    <w:basedOn w:val="Normal"/>
    <w:uiPriority w:val="99"/>
    <w:unhideWhenUsed w:val="1"/>
    <w:rsid w:val="0029639D"/>
    <w:pPr>
      <w:numPr>
        <w:ilvl w:val="0"/>
        <w:numId w:val="6"/>
      </w:numPr>
      <w:spacing w:after="200" w:before="0"/>
      <w:contextualSpacing w:val="1"/>
    </w:pPr>
    <w:rPr/>
  </w:style>
  <w:style w:type="paragraph" w:styleId="ListContinue">
    <w:name w:val="List Continue"/>
    <w:basedOn w:val="Normal"/>
    <w:uiPriority w:val="99"/>
    <w:unhideWhenUsed w:val="1"/>
    <w:rsid w:val="0029639D"/>
    <w:pPr>
      <w:spacing w:after="120" w:before="0"/>
      <w:ind w:left="360"/>
      <w:contextualSpacing w:val="1"/>
    </w:pPr>
    <w:rPr/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 w:before="0"/>
      <w:ind w:left="720"/>
      <w:contextualSpacing w:val="1"/>
    </w:pPr>
    <w:rPr/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 w:before="0"/>
      <w:ind w:left="1080"/>
      <w:contextualSpacing w:val="1"/>
    </w:pPr>
    <w:rPr/>
  </w:style>
  <w:style w:type="paragraph" w:styleId="MacroText">
    <w:name w:val="macro"/>
    <w:link w:val="MacroTextChar"/>
    <w:uiPriority w:val="99"/>
    <w:unhideWhenUsed w:val="1"/>
    <w:qFormat w:val="1"/>
    <w:rsid w:val="0029639D"/>
    <w:pPr>
      <w:widowControl w:val="1"/>
      <w:tabs>
        <w:tab w:val="clear" w:pos="720"/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bidi w:val="0"/>
      <w:spacing w:after="200" w:before="0" w:line="276" w:lineRule="auto"/>
      <w:jc w:val="left"/>
    </w:pPr>
    <w:rPr>
      <w:rFonts w:ascii="Courier" w:cs="" w:eastAsia="ＭＳ 明朝" w:hAnsi="Courier" w:cstheme="minorBidi" w:eastAsiaTheme="minorEastAsia"/>
      <w:color w:val="auto"/>
      <w:kern w:val="0"/>
      <w:sz w:val="20"/>
      <w:szCs w:val="20"/>
      <w:lang w:bidi="ar-SA" w:eastAsia="en-US" w:val="en-US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pPr/>
    <w:rPr>
      <w:i w:val="1"/>
      <w:iCs w:val="1"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  <w:rPr/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s.n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RkdkxrZ0zmYz5NB4/DsAPLAObg==">CgMxLjA4AHIhMVZYWk5hNDRTQkVsSE5zeG10MlUtSm5Cd2RZTzIwRzVm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