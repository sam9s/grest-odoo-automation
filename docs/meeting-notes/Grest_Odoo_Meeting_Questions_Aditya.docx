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GREST ODOO ERP PROJECT</w:t>
      </w:r>
    </w:p>
    <w:p>
      <w:pPr>
        <w:pStyle w:val="Heading2"/>
        <w:jc w:val="center"/>
      </w:pPr>
      <w:r>
        <w:t>Discovery Meeting with Aditya</w:t>
      </w:r>
    </w:p>
    <w:p>
      <w:r>
        <w:t>Date: February 12, 2025</w:t>
      </w:r>
    </w:p>
    <w:p>
      <w:r>
        <w:t>Attendees: Samrat Singh (Raven Solutions), Aditya (Grest)</w:t>
      </w:r>
    </w:p>
    <w:p>
      <w:r>
        <w:t>Purpose: Gather detailed requirements for Odoo ERP implementation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MEETING AGENDA (60 minutes)</w:t>
      </w:r>
    </w:p>
    <w:p>
      <w:pPr>
        <w:pStyle w:val="ListBullet"/>
      </w:pPr>
      <w:r>
        <w:t>Part 1: Current Process Deep Dive (30 min)</w:t>
      </w:r>
    </w:p>
    <w:p>
      <w:pPr>
        <w:pStyle w:val="ListBullet"/>
      </w:pPr>
      <w:r>
        <w:t>Part 2: Excel Files &amp; Data Structure (15 min)</w:t>
      </w:r>
    </w:p>
    <w:p>
      <w:pPr>
        <w:pStyle w:val="ListBullet"/>
      </w:pPr>
      <w:r>
        <w:t>Part 3: Odoo Requirements &amp; Success Criteria (15 min)</w:t>
      </w:r>
    </w:p>
    <w:p>
      <w:r>
        <w:br w:type="page"/>
      </w:r>
    </w:p>
    <w:p>
      <w:pPr>
        <w:pStyle w:val="Heading1"/>
      </w:pPr>
      <w:r>
        <w:t>A. PROCESS FLOW QUESTIONS</w:t>
      </w:r>
    </w:p>
    <w:p>
      <w:pPr>
        <w:pStyle w:val="Heading2"/>
      </w:pPr>
      <w:r>
        <w:t>1. Buyback Process</w:t>
      </w:r>
    </w:p>
    <w:p>
      <w:r>
        <w:rPr>
          <w:b/>
        </w:rPr>
        <w:t xml:space="preserve">Q1.1: </w:t>
      </w:r>
      <w:r>
        <w:t>Walk me through step-by-step: Phone comes from supplier → Where does it go first?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Q1.2: </w:t>
      </w:r>
      <w:r>
        <w:t>What information is captured at each step?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Q1.3: </w:t>
      </w:r>
      <w:r>
        <w:t>How is grading done? (A+, B, C) - What are the specific criteria for each grade?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Q1.4: </w:t>
      </w:r>
      <w:r>
        <w:t>How long does TRC processing typically take? (per phone or per batch)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2. Inventory Allocation</w:t>
      </w:r>
    </w:p>
    <w:p>
      <w:r>
        <w:rPr>
          <w:b/>
        </w:rPr>
        <w:t xml:space="preserve">Q2.1: </w:t>
      </w:r>
      <w:r>
        <w:t>How does Balpreet decide which channel gets which phones? Is there a decision framework?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Q2.2: </w:t>
      </w:r>
      <w:r>
        <w:t>Are there any business rules for allocation? (e.g., A+ always goes to Retail, C grade to B2B)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Q2.3: </w:t>
      </w:r>
      <w:r>
        <w:t>Can a phone move between channels after initial allocation? What triggers this?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Q2.4: </w:t>
      </w:r>
      <w:r>
        <w:t>How do you handle returns or defects discovered after allocation?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2"/>
      </w:pPr>
      <w:r>
        <w:t>3. Channel Operations</w:t>
      </w:r>
    </w:p>
    <w:p>
      <w:r>
        <w:rPr>
          <w:b/>
        </w:rPr>
        <w:t xml:space="preserve">Q3.1: </w:t>
      </w:r>
      <w:r>
        <w:t>B2B (Grest Partners): How do bulk orders work currently? What's the order flow?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Q3.2: </w:t>
      </w:r>
      <w:r>
        <w:t>D2C (grest.in/Shopify): How is inventory synced now? How often?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Q3.3: </w:t>
      </w:r>
      <w:r>
        <w:t>Retail (MG Road): How do they know what stock they have? How do they update inventory?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4. Blocking/Reservation System</w:t>
      </w:r>
    </w:p>
    <w:p>
      <w:r>
        <w:rPr>
          <w:b/>
        </w:rPr>
        <w:t xml:space="preserve">Q4.1: </w:t>
      </w:r>
      <w:r>
        <w:t>Ishani blocks phones for D2C - how does this work in Excel today? What's the exact process?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Q4.2: </w:t>
      </w:r>
      <w:r>
        <w:t>Can multiple people accidentally block the same phone? How do you prevent overselling?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Q4.3: </w:t>
      </w:r>
      <w:r>
        <w:t>What happens if a blocked phone doesn't sell? Is there a timeout/expiry?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B. DATA &amp; EXCEL QUESTIONS</w:t>
      </w:r>
    </w:p>
    <w:p>
      <w:pPr>
        <w:pStyle w:val="Heading2"/>
      </w:pPr>
      <w:r>
        <w:t>5. Current Excel Structure</w:t>
      </w:r>
    </w:p>
    <w:p>
      <w:r>
        <w:rPr>
          <w:b/>
        </w:rPr>
        <w:t xml:space="preserve">Q5.1: </w:t>
      </w:r>
      <w:r>
        <w:t>Can you share sample Excel files? (even with dummy/masked data is fine)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Q5.2: </w:t>
      </w:r>
      <w:r>
        <w:t>Which Excel sheets are most critical to daily operations?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Q5.3: </w:t>
      </w:r>
      <w:r>
        <w:t>How many different Excel files exist? Who manages/owns each file?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Q5.4: </w:t>
      </w:r>
      <w:r>
        <w:t>How often is data updated in Excel? Real-time, daily, weekly?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6. Data Relationships</w:t>
      </w:r>
    </w:p>
    <w:p>
      <w:r>
        <w:rPr>
          <w:b/>
        </w:rPr>
        <w:t xml:space="preserve">Q6.1: </w:t>
      </w:r>
      <w:r>
        <w:t>How do you currently track: Phone IMEI → Current Location → Current Status → Current Channel?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Q6.2: </w:t>
      </w:r>
      <w:r>
        <w:t>What information lives in Excel vs. other systems (Shopify, Grest Partners, Customer Portal)?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Q6.3: </w:t>
      </w:r>
      <w:r>
        <w:t>How do you reconcile inventory across all channels? Daily? Weekly? Monthly?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2"/>
      </w:pPr>
      <w:r>
        <w:t>7. Master Data</w:t>
      </w:r>
    </w:p>
    <w:p>
      <w:r>
        <w:rPr>
          <w:b/>
        </w:rPr>
        <w:t xml:space="preserve">Q7.1: </w:t>
      </w:r>
      <w:r>
        <w:t>How many product SKUs total? (unique phone models across all conditions)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Q7.2: </w:t>
      </w:r>
      <w:r>
        <w:t>How many active suppliers do you work with?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Q7.3: </w:t>
      </w:r>
      <w:r>
        <w:t>How many B2B customers/partners are there?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Q7.4: </w:t>
      </w:r>
      <w:r>
        <w:t>How many retail locations exist now? How many planned in next 6 months?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C. PAIN POINTS &amp; PRIORITIES</w:t>
      </w:r>
    </w:p>
    <w:p>
      <w:pPr>
        <w:pStyle w:val="Heading2"/>
      </w:pPr>
      <w:r>
        <w:t>8. Biggest Problems</w:t>
      </w:r>
    </w:p>
    <w:p>
      <w:r>
        <w:rPr>
          <w:b/>
        </w:rPr>
        <w:t xml:space="preserve">Q8.1: </w:t>
      </w:r>
      <w:r>
        <w:t>What takes the most manual time each day? What would you automate first if you could?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Q8.2: </w:t>
      </w:r>
      <w:r>
        <w:t>What errors happen most frequently? (overselling, wrong allocation, data entry mistakes, etc.)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Q8.3: </w:t>
      </w:r>
      <w:r>
        <w:t>What reports are hardest to generate now? Which reports do stakeholders ask for most?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Q8.4: </w:t>
      </w:r>
      <w:r>
        <w:t>If you could fix ONE thing tomorrow, what would have the biggest business impact?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9. Critical Requirements</w:t>
      </w:r>
    </w:p>
    <w:p>
      <w:r>
        <w:rPr>
          <w:b/>
        </w:rPr>
        <w:t xml:space="preserve">Q9.1: </w:t>
      </w:r>
      <w:r>
        <w:t>What MUST work perfectly from Day 1 of Odoo go-live? (non-negotiables)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Q9.2: </w:t>
      </w:r>
      <w:r>
        <w:t>What features can we phase in later? (nice-to-haves, can wait 2-3 months)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Q9.3: </w:t>
      </w:r>
      <w:r>
        <w:t>Are there any busy seasons coming up? (we should avoid going live during peak times)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2"/>
      </w:pPr>
      <w:r>
        <w:t>10. Integration Needs</w:t>
      </w:r>
    </w:p>
    <w:p>
      <w:r>
        <w:rPr>
          <w:b/>
        </w:rPr>
        <w:t xml:space="preserve">Q10.1: </w:t>
      </w:r>
      <w:r>
        <w:t>Must Odoo integrate with Shopify immediately? Or can we do manual sync initially and automate later?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Q10.2: </w:t>
      </w:r>
      <w:r>
        <w:t>What about Grest Partners platform? Does it have APIs? Who manages it?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Q10.3: </w:t>
      </w:r>
      <w:r>
        <w:t>Customer Service Portal - should it integrate with Odoo or remain separate?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D. TECHNICAL &amp; ACCESS</w:t>
      </w:r>
    </w:p>
    <w:p>
      <w:pPr>
        <w:pStyle w:val="Heading2"/>
      </w:pPr>
      <w:r>
        <w:t>11. Data Access</w:t>
      </w:r>
    </w:p>
    <w:p>
      <w:r>
        <w:rPr>
          <w:b/>
        </w:rPr>
        <w:t xml:space="preserve">Q11.1: </w:t>
      </w:r>
      <w:r>
        <w:t>Can I get access to the current Excel files to understand structure and data volume?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Q11.2: </w:t>
      </w:r>
      <w:r>
        <w:t>Can I see/access the Grest Partners platform to understand how it works?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Q11.3: </w:t>
      </w:r>
      <w:r>
        <w:t>Can I access Shopify backend to see product structure, inventory fields, order flow?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Q11.4: </w:t>
      </w:r>
      <w:r>
        <w:t>Who can provide access to these systems? What's the approval process?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12. Stakeholders &amp; Users</w:t>
      </w:r>
    </w:p>
    <w:p>
      <w:r>
        <w:rPr>
          <w:b/>
        </w:rPr>
        <w:t xml:space="preserve">Q12.1: </w:t>
      </w:r>
      <w:r>
        <w:t>Besides Balpreet, who else will use Odoo daily? What will each person do in the system?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Q12.2: </w:t>
      </w:r>
      <w:r>
        <w:t>Who are the decision-makers I should demo progress to? How often?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Q12.3: </w:t>
      </w:r>
      <w:r>
        <w:t>Is there an internal IT team I should coordinate with? Or am I the sole technical resource?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Q12.4: </w:t>
      </w:r>
      <w:r>
        <w:t>Who will be the 'Odoo Admin' after I hand over the project? (for ongoing config, user management)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2"/>
      </w:pPr>
      <w:r>
        <w:t>13. Timeline &amp; Constraints</w:t>
      </w:r>
    </w:p>
    <w:p>
      <w:r>
        <w:rPr>
          <w:b/>
        </w:rPr>
        <w:t xml:space="preserve">Q13.1: </w:t>
      </w:r>
      <w:r>
        <w:t>What's driving the urgency for this project? Why now?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Q13.2: </w:t>
      </w:r>
      <w:r>
        <w:t>Are there any hard deadlines I should be aware of? (investor demos, audits, etc.)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Q13.3: </w:t>
      </w:r>
      <w:r>
        <w:t>When do you ideally want to completely stop using Excel?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Q13.4: </w:t>
      </w:r>
      <w:r>
        <w:t>What's the expected timeline in your mind? (e.g., 'We want to go live in 6 weeks')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E. SUCCESS CRITERIA</w:t>
      </w:r>
    </w:p>
    <w:p>
      <w:pPr>
        <w:pStyle w:val="Heading2"/>
      </w:pPr>
      <w:r>
        <w:t>14. Definition of Success</w:t>
      </w:r>
    </w:p>
    <w:p>
      <w:r>
        <w:rPr>
          <w:b/>
        </w:rPr>
        <w:t xml:space="preserve">Q14.1: </w:t>
      </w:r>
      <w:r>
        <w:t>How will we measure success of this project? What metrics matter?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Q14.2: </w:t>
      </w:r>
      <w:r>
        <w:t>What does 'success' look like 3 months after go-live?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Q14.3: </w:t>
      </w:r>
      <w:r>
        <w:t>Who needs to sign off before we can go live with Odoo?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Q14.4: </w:t>
      </w:r>
      <w:r>
        <w:t>What would make you say 'this project was worth it'?</w:t>
      </w:r>
    </w:p>
    <w:p/>
    <w:p>
      <w:pPr>
        <w:pStyle w:val="ListBullet"/>
      </w:pPr>
      <w:r>
        <w:t>Answer: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ADDITIONAL NOTES / OBSERVATIONS</w:t>
      </w:r>
    </w:p>
    <w:p>
      <w:r>
        <w:t>(Use this space for any additional insights, concerns, or observations from the meeting)</w:t>
      </w:r>
    </w:p>
    <w:p/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/>
    <w:p>
      <w:pPr>
        <w:pStyle w:val="Heading1"/>
      </w:pPr>
      <w:r>
        <w:t>ACTION ITEMS</w:t>
      </w:r>
    </w:p>
    <w:p>
      <w:pPr>
        <w:pStyle w:val="Heading2"/>
      </w:pPr>
      <w:r>
        <w:t>From Aditya:</w:t>
      </w:r>
    </w:p>
    <w:p>
      <w:pPr>
        <w:pStyle w:val="ListBullet"/>
      </w:pPr>
      <w:r>
        <w:t>☐ ___________________________________________________</w:t>
      </w:r>
    </w:p>
    <w:p>
      <w:pPr>
        <w:pStyle w:val="ListBullet"/>
      </w:pPr>
      <w:r>
        <w:t>☐ ___________________________________________________</w:t>
      </w:r>
    </w:p>
    <w:p>
      <w:pPr>
        <w:pStyle w:val="ListBullet"/>
      </w:pPr>
      <w:r>
        <w:t>☐ ___________________________________________________</w:t>
      </w:r>
    </w:p>
    <w:p/>
    <w:p>
      <w:pPr>
        <w:pStyle w:val="Heading2"/>
      </w:pPr>
      <w:r>
        <w:t>From Samrat:</w:t>
      </w:r>
    </w:p>
    <w:p>
      <w:pPr>
        <w:pStyle w:val="ListBullet"/>
      </w:pPr>
      <w:r>
        <w:t>☐ ___________________________________________________</w:t>
      </w:r>
    </w:p>
    <w:p>
      <w:pPr>
        <w:pStyle w:val="ListBullet"/>
      </w:pPr>
      <w:r>
        <w:t>☐ ___________________________________________________</w:t>
      </w:r>
    </w:p>
    <w:p>
      <w:pPr>
        <w:pStyle w:val="ListBullet"/>
      </w:pPr>
      <w:r>
        <w:t>☐ ___________________________________________________</w:t>
      </w:r>
    </w:p>
    <w:p/>
    <w:p/>
    <w:p>
      <w:pPr>
        <w:pStyle w:val="Heading1"/>
      </w:pPr>
      <w:r>
        <w:t>NEXT STEPS</w:t>
      </w:r>
    </w:p>
    <w:p/>
    <w:p>
      <w:r>
        <w:rPr>
          <w:b/>
        </w:rPr>
        <w:t>Immediate: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>This Week: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>Next Meeting Scheduled:</w:t>
      </w:r>
    </w:p>
    <w:p>
      <w:r>
        <w:t>____________________________________________________________________________________________________</w:t>
      </w:r>
    </w:p>
    <w:p/>
    <w:p>
      <w:r>
        <w:t>________________________________________________________________________________</w:t>
      </w:r>
    </w:p>
    <w:p/>
    <w:p>
      <w:pPr>
        <w:jc w:val="center"/>
      </w:pPr>
      <w:r>
        <w:t>Document prepared by: Samrat Singh, Raven Solutions</w:t>
        <w:br/>
      </w:r>
      <w:r>
        <w:t>For: Grest Odoo ERP Implementation Project</w:t>
        <w:br/>
      </w:r>
      <w:r>
        <w:t>Date: February 12,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