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GREST ODOO ERP IMPLEMENTATION</w:t>
      </w:r>
    </w:p>
    <w:p>
      <w:pPr>
        <w:pStyle w:val="Heading2"/>
        <w:jc w:val="center"/>
        <w:rPr/>
      </w:pPr>
      <w:r>
        <w:rPr/>
        <w:t>Project Framework Document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Prepared by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</w:t>
            </w: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amret Singh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Prepared for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Grest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February 13, 2025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Discovery Phase - Framework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TABLE OF CONTENTS</w:t>
      </w:r>
    </w:p>
    <w:p>
      <w:pPr>
        <w:pStyle w:val="Normal"/>
        <w:rPr/>
      </w:pPr>
      <w:r>
        <w:rPr/>
        <w:t>1. Executive Summary</w:t>
      </w:r>
    </w:p>
    <w:p>
      <w:pPr>
        <w:pStyle w:val="Normal"/>
        <w:rPr/>
      </w:pPr>
      <w:r>
        <w:rPr/>
        <w:t>2. Project Scope</w:t>
      </w:r>
    </w:p>
    <w:p>
      <w:pPr>
        <w:pStyle w:val="Normal"/>
        <w:rPr/>
      </w:pPr>
      <w:r>
        <w:rPr/>
        <w:t>3. Discovery Findings</w:t>
      </w:r>
    </w:p>
    <w:p>
      <w:pPr>
        <w:pStyle w:val="Normal"/>
        <w:rPr/>
      </w:pPr>
      <w:r>
        <w:rPr/>
        <w:t>4. Proposed Solution</w:t>
      </w:r>
    </w:p>
    <w:p>
      <w:pPr>
        <w:pStyle w:val="Normal"/>
        <w:rPr/>
      </w:pPr>
      <w:r>
        <w:rPr/>
        <w:t>5. Preliminary Timeline</w:t>
      </w:r>
    </w:p>
    <w:p>
      <w:pPr>
        <w:pStyle w:val="Normal"/>
        <w:rPr/>
      </w:pPr>
      <w:r>
        <w:rPr/>
        <w:t>6. Information Required</w:t>
      </w:r>
    </w:p>
    <w:p>
      <w:pPr>
        <w:pStyle w:val="Normal"/>
        <w:rPr/>
      </w:pPr>
      <w:r>
        <w:rPr/>
        <w:t>7. Risks &amp; Dependencies</w:t>
      </w:r>
    </w:p>
    <w:p>
      <w:pPr>
        <w:pStyle w:val="Normal"/>
        <w:rPr/>
      </w:pPr>
      <w:r>
        <w:rPr/>
        <w:t>8. Success Criteria</w:t>
      </w:r>
    </w:p>
    <w:p>
      <w:pPr>
        <w:pStyle w:val="Normal"/>
        <w:rPr/>
      </w:pPr>
      <w:r>
        <w:rPr/>
        <w:t>9. Next Steps</w:t>
      </w:r>
    </w:p>
    <w:p>
      <w:pPr>
        <w:pStyle w:val="Normal"/>
        <w:rPr/>
      </w:pPr>
      <w:r>
        <w:rPr/>
        <w:t>Appendices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EXECUTIVE SUMMARY</w:t>
      </w:r>
    </w:p>
    <w:p>
      <w:pPr>
        <w:pStyle w:val="Heading2"/>
        <w:rPr/>
      </w:pPr>
      <w:r>
        <w:rPr/>
        <w:t>Project Objective</w:t>
      </w:r>
    </w:p>
    <w:p>
      <w:pPr>
        <w:pStyle w:val="Normal"/>
        <w:rPr/>
      </w:pPr>
      <w:r>
        <w:rPr/>
        <w:t>Migrate Grest's inventory management and business operations from fragmented Google Sheets-based system to centralized Odoo Community Edition ERP, enabling real-time inventory tracking, automated workflows, and seamless multi-channel sales management.</w:t>
      </w:r>
    </w:p>
    <w:p>
      <w:pPr>
        <w:pStyle w:val="Heading2"/>
        <w:rPr/>
      </w:pPr>
      <w:r>
        <w:rPr/>
        <w:t>Current State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>15+ Google Sheets</w:t>
      </w:r>
      <w:r>
        <w:rPr/>
        <w:t xml:space="preserve"> managing different aspects of operations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7-8 minute lag for updates to propagate across sheets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Manual processes for inventory allocation and tracking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Fragmented systems: Separate platforms for B2B, D2C, Retail, Customer Service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No single source of truth for inventory status</w:t>
      </w:r>
    </w:p>
    <w:p>
      <w:pPr>
        <w:pStyle w:val="Heading2"/>
        <w:rPr/>
      </w:pPr>
      <w:r>
        <w:rPr/>
        <w:t>Desired State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Single centralized ERP system (Odoo Community Edition)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Real-time updates across all operations (instant, not 7-8 minutes)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Automated workflows for procurement, TRC processing, channel allocation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Integrated systems with Shopify (D2C), Grest Partners (B2B), Retail POS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Complete visibility of inventory from procurement to sale</w:t>
      </w:r>
    </w:p>
    <w:p>
      <w:pPr>
        <w:pStyle w:val="Heading2"/>
        <w:rPr/>
      </w:pPr>
      <w:r>
        <w:rPr/>
        <w:t>Expected Benefits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Time Savings: Eliminate 7-8 minute update lag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Accuracy: Reduce manual errors in data entry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Visibility: Real-time inventory status across all channels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Scalability: Support business growth without system limitations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Efficiency: Automated allocation rules and barcode generation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2. PROJECT SCOPE</w:t>
      </w:r>
    </w:p>
    <w:p>
      <w:pPr>
        <w:pStyle w:val="Heading2"/>
        <w:rPr/>
      </w:pPr>
      <w:r>
        <w:rPr/>
        <w:t>In Scope</w:t>
      </w:r>
    </w:p>
    <w:p>
      <w:pPr>
        <w:pStyle w:val="Heading3"/>
        <w:rPr/>
      </w:pPr>
      <w:r>
        <w:rPr/>
        <w:t>Core ERP Implementation: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Odoo Community Edition installation and configuration ✅ (Completed)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Warehouse and location structure setup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Inventory management modules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Sales and purchase order management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Multi-channel inventory allocation</w:t>
      </w:r>
    </w:p>
    <w:p>
      <w:pPr>
        <w:pStyle w:val="Heading3"/>
        <w:rPr/>
      </w:pPr>
      <w:r>
        <w:rPr/>
        <w:t>Data Migration: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Import existing inventory from 15 Google Sheets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Historical data migration (scope TBD based on data availability)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Product catalog setup (iPhone models initially)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Contact database migration (suppliers, customers, partners)</w:t>
      </w:r>
    </w:p>
    <w:p>
      <w:pPr>
        <w:pStyle w:val="Heading3"/>
        <w:rPr/>
      </w:pPr>
      <w:r>
        <w:rPr/>
        <w:t>Workflow Automation: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Automated barcode generation system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Channel allocation rules (B2B, D2C, Retail)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TRC (Technical Repair Center) workflow tracking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Real-time inventory updates across all touchpoints</w:t>
      </w:r>
    </w:p>
    <w:p>
      <w:pPr>
        <w:pStyle w:val="Heading3"/>
        <w:rPr/>
      </w:pPr>
      <w:r>
        <w:rPr/>
        <w:t>Integrations: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Shopify integration for D2C channel (grest.in)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Grest Partners platform integration for B2B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Customer Service Portal integration (phased approach)</w:t>
      </w:r>
    </w:p>
    <w:p>
      <w:pPr>
        <w:pStyle w:val="Heading3"/>
        <w:rPr/>
      </w:pPr>
      <w:r>
        <w:rPr/>
        <w:t>Custom Development: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Custom fields for IMEI tracking, grading, source channels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Automated reports replacing current Google Sheets dashboards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AI-powered automation for repetitive configuration tasks</w:t>
      </w:r>
    </w:p>
    <w:p>
      <w:pPr>
        <w:pStyle w:val="Heading2"/>
        <w:rPr/>
      </w:pPr>
      <w:r>
        <w:rPr/>
        <w:t>Out of Scope (Future Phases)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Rebuilding existing 1,600-parameter grading algorithm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Full accounting module implementation (basic tracking only)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Mobile app development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Complete replacement of retail POS (integration only)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HR/Payroll modules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3. DISCOVERY FINDINGS</w:t>
      </w:r>
    </w:p>
    <w:p>
      <w:pPr>
        <w:pStyle w:val="Heading2"/>
        <w:rPr/>
      </w:pPr>
      <w:r>
        <w:rPr/>
        <w:t>Process Workflow Overview</w:t>
      </w:r>
    </w:p>
    <w:p>
      <w:pPr>
        <w:pStyle w:val="Normal"/>
        <w:rPr/>
      </w:pPr>
      <w:r>
        <w:rPr>
          <w:b/>
        </w:rPr>
        <w:t>Three Parallel Flows Identified:</w:t>
      </w:r>
    </w:p>
    <w:p>
      <w:pPr>
        <w:pStyle w:val="ListNumber"/>
        <w:numPr>
          <w:ilvl w:val="0"/>
          <w:numId w:val="4"/>
        </w:numPr>
        <w:rPr/>
      </w:pPr>
      <w:r>
        <w:rPr/>
        <w:t>1. Material Flow: Physical movement of devices</w:t>
      </w:r>
    </w:p>
    <w:p>
      <w:pPr>
        <w:pStyle w:val="ListNumber"/>
        <w:numPr>
          <w:ilvl w:val="0"/>
          <w:numId w:val="4"/>
        </w:numPr>
        <w:rPr/>
      </w:pPr>
      <w:r>
        <w:rPr/>
        <w:t>2. Information Flow: Data tracking via Google Sheets</w:t>
      </w:r>
    </w:p>
    <w:p>
      <w:pPr>
        <w:pStyle w:val="ListNumber"/>
        <w:numPr>
          <w:ilvl w:val="0"/>
          <w:numId w:val="4"/>
        </w:numPr>
        <w:rPr/>
      </w:pPr>
      <w:r>
        <w:rPr/>
        <w:t>3. Monetary Flow: Financial transactions and approvals</w:t>
      </w:r>
    </w:p>
    <w:p>
      <w:pPr>
        <w:pStyle w:val="Heading2"/>
        <w:rPr/>
      </w:pPr>
      <w:r>
        <w:rPr/>
        <w:t>Key Stakeholders Identified</w:t>
      </w:r>
    </w:p>
    <w:p>
      <w:pPr>
        <w:pStyle w:val="Normal"/>
        <w:rPr/>
      </w:pPr>
      <w:r>
        <w:rPr>
          <w:b/>
        </w:rPr>
        <w:t>Operations Team: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Warehouse Team (Baljeet): Central inventory management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Procurement Team (Ketan): Buyback and supplier management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TRC Team (Rajesh, Dinesh): Repairs and quality control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Quality Team: Initial and final grading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Spareparts Team: Parts inventory management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Sales &amp; Channel Teams: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B2B Sales (Aniket): Bulk orders via Grest Partners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D2C Manager (Ishani): Online sales via Shopify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Retail Manager (Suyash/Sumit): Physical store operations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Support Functions: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Accounts Team: Financial tracking and approvals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Customer Support: Service portal management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IT/Project Manager (Kavita): System coordination</w:t>
      </w:r>
    </w:p>
    <w:p>
      <w:pPr>
        <w:pStyle w:val="Heading2"/>
        <w:rPr/>
      </w:pPr>
      <w:r>
        <w:rPr/>
        <w:t>Pain Points Identified</w:t>
      </w:r>
    </w:p>
    <w:p>
      <w:pPr>
        <w:pStyle w:val="Normal"/>
        <w:rPr/>
      </w:pPr>
      <w:r>
        <w:rPr>
          <w:b/>
        </w:rPr>
        <w:t>Critical Issues:</w:t>
      </w:r>
    </w:p>
    <w:p>
      <w:pPr>
        <w:pStyle w:val="ListNumber"/>
        <w:numPr>
          <w:ilvl w:val="0"/>
          <w:numId w:val="4"/>
        </w:numPr>
        <w:rPr/>
      </w:pPr>
      <w:r>
        <w:rPr/>
        <w:t>1. Update Lag: 7-8 minutes for data to sync across all sheets</w:t>
      </w:r>
    </w:p>
    <w:p>
      <w:pPr>
        <w:pStyle w:val="ListNumber"/>
        <w:numPr>
          <w:ilvl w:val="0"/>
          <w:numId w:val="4"/>
        </w:numPr>
        <w:rPr/>
      </w:pPr>
      <w:r>
        <w:rPr/>
        <w:t>2. Overselling Risk: Manual blocking system can miss conflicts</w:t>
      </w:r>
    </w:p>
    <w:p>
      <w:pPr>
        <w:pStyle w:val="ListNumber"/>
        <w:numPr>
          <w:ilvl w:val="0"/>
          <w:numId w:val="4"/>
        </w:numPr>
        <w:rPr/>
      </w:pPr>
      <w:r>
        <w:rPr/>
        <w:t>3. No Real-time Visibility: Can't see inventory status instantly</w:t>
      </w:r>
    </w:p>
    <w:p>
      <w:pPr>
        <w:pStyle w:val="ListNumber"/>
        <w:numPr>
          <w:ilvl w:val="0"/>
          <w:numId w:val="4"/>
        </w:numPr>
        <w:rPr/>
      </w:pPr>
      <w:r>
        <w:rPr/>
        <w:t>4. Manual Allocation: Channel assignment is time-consuming</w:t>
      </w:r>
    </w:p>
    <w:p>
      <w:pPr>
        <w:pStyle w:val="ListNumber"/>
        <w:numPr>
          <w:ilvl w:val="0"/>
          <w:numId w:val="4"/>
        </w:numPr>
        <w:rPr/>
      </w:pPr>
      <w:r>
        <w:rPr/>
        <w:t>5. Data Fragmentation: No single source of truth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4. PROPOSED SOLUTION</w:t>
      </w:r>
    </w:p>
    <w:p>
      <w:pPr>
        <w:pStyle w:val="Heading2"/>
        <w:rPr/>
      </w:pPr>
      <w:r>
        <w:rPr/>
        <w:t>Architecture Overview</w:t>
      </w:r>
    </w:p>
    <w:p>
      <w:pPr>
        <w:pStyle w:val="Normal"/>
        <w:rPr/>
      </w:pPr>
      <w:r>
        <w:rPr/>
        <w:t>Odoo will serve as the central hub connecting all operations: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INBOUND → ODOO → OUTBOUND</w:t>
      </w:r>
    </w:p>
    <w:p>
      <w:pPr>
        <w:pStyle w:val="Normal"/>
        <w:rPr/>
      </w:pPr>
      <w:r>
        <w:rPr/>
        <w:t xml:space="preserve">• </w:t>
      </w:r>
      <w:r>
        <w:rPr/>
        <w:t>Procurement    • Warehouse    • B2B Channel</w:t>
      </w:r>
    </w:p>
    <w:p>
      <w:pPr>
        <w:pStyle w:val="Normal"/>
        <w:rPr/>
      </w:pPr>
      <w:r>
        <w:rPr/>
        <w:t xml:space="preserve">• </w:t>
      </w:r>
      <w:r>
        <w:rPr/>
        <w:t>Buyback       • TRC          • D2C Channel</w:t>
      </w:r>
    </w:p>
    <w:p>
      <w:pPr>
        <w:pStyle w:val="Normal"/>
        <w:rPr/>
      </w:pPr>
      <w:r>
        <w:rPr/>
        <w:t xml:space="preserve">• </w:t>
      </w:r>
      <w:r>
        <w:rPr/>
        <w:t>Suppliers     • QC           • Retail Stores</w:t>
      </w:r>
    </w:p>
    <w:p>
      <w:pPr>
        <w:pStyle w:val="Heading2"/>
        <w:rPr/>
      </w:pPr>
      <w:r>
        <w:rPr/>
        <w:t>Warehouse Management Structure</w:t>
      </w:r>
    </w:p>
    <w:p>
      <w:pPr>
        <w:pStyle w:val="Normal"/>
        <w:rPr/>
      </w:pPr>
      <w:r>
        <w:rPr/>
        <w:t>Grest Central Warehouse with the following locations: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WH/Receiving (Security gate area)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WH/Data-Validation (Initial processing)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WH/TRC (Technical Repair Center)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WH/QC (Quality Check area)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WH/Ready-Stock (Graded inventory)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  </w:t>
      </w:r>
      <w:r>
        <w:rPr/>
        <w:t>- B2B-Allocated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  </w:t>
      </w:r>
      <w:r>
        <w:rPr/>
        <w:t>- D2C-Allocated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  </w:t>
      </w:r>
      <w:r>
        <w:rPr/>
        <w:t>- Retail-Allocated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WH/Spareparts</w:t>
      </w:r>
    </w:p>
    <w:p>
      <w:pPr>
        <w:pStyle w:val="Heading2"/>
        <w:rPr/>
      </w:pPr>
      <w:r>
        <w:rPr/>
        <w:t>Automation Layer</w:t>
      </w:r>
    </w:p>
    <w:p>
      <w:pPr>
        <w:pStyle w:val="Normal"/>
        <w:rPr/>
      </w:pPr>
      <w:r>
        <w:rPr>
          <w:b/>
        </w:rPr>
        <w:t>Immediate Automations: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Barcode generation on receipt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Real-time inventory updates (eliminate 7-8 min lag)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Automatic stock level alerts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Phase 2 Automations: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AI-powered channel allocation suggestions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Predictive inventory management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Automated Excel/Sheet imports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Smart reporting and dashboards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5. INFORMATION REQUIRED FOR DETAILED PLANNING</w:t>
      </w:r>
    </w:p>
    <w:p>
      <w:pPr>
        <w:pStyle w:val="Heading2"/>
        <w:rPr/>
      </w:pPr>
      <w:r>
        <w:rPr/>
        <w:t>CRITICAL (Required This Week)</w:t>
      </w:r>
    </w:p>
    <w:p>
      <w:pPr>
        <w:pStyle w:val="Normal"/>
        <w:rPr/>
      </w:pPr>
      <w:r>
        <w:rPr>
          <w:b/>
        </w:rPr>
        <w:t>From Kavita: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4"/>
        </w:numPr>
        <w:rPr/>
      </w:pPr>
      <w:r>
        <w:rPr/>
        <w:t>1. Google Sheets Access</w:t>
      </w:r>
    </w:p>
    <w:p>
      <w:pPr>
        <w:pStyle w:val="Normal"/>
        <w:rPr/>
      </w:pPr>
      <w:r>
        <w:rPr/>
        <w:t xml:space="preserve">   </w:t>
      </w:r>
      <w:r>
        <w:rPr/>
        <w:t>- View or export access to all 15 operational sheets</w:t>
      </w:r>
    </w:p>
    <w:p>
      <w:pPr>
        <w:pStyle w:val="Normal"/>
        <w:rPr/>
      </w:pPr>
      <w:r>
        <w:rPr/>
        <w:t xml:space="preserve">   </w:t>
      </w:r>
      <w:r>
        <w:rPr/>
        <w:t>- Column structure and data dictionary</w:t>
      </w:r>
    </w:p>
    <w:p>
      <w:pPr>
        <w:pStyle w:val="Normal"/>
        <w:rPr/>
      </w:pPr>
      <w:r>
        <w:rPr/>
        <w:t xml:space="preserve">   </w:t>
      </w:r>
      <w:r>
        <w:rPr/>
        <w:t>- Sample data (or anonymized data)</w:t>
      </w:r>
    </w:p>
    <w:p>
      <w:pPr>
        <w:pStyle w:val="Normal"/>
        <w:rPr/>
      </w:pPr>
      <w:r>
        <w:rPr/>
        <w:t xml:space="preserve">   </w:t>
      </w:r>
      <w:r>
        <w:rPr/>
        <w:t>- Understanding of sheet relationships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4"/>
        </w:numPr>
        <w:rPr/>
      </w:pPr>
      <w:r>
        <w:rPr/>
        <w:t>2. Completed Requirements Document</w:t>
      </w:r>
    </w:p>
    <w:p>
      <w:pPr>
        <w:pStyle w:val="Normal"/>
        <w:rPr/>
      </w:pPr>
      <w:r>
        <w:rPr/>
        <w:t xml:space="preserve">   </w:t>
      </w:r>
      <w:r>
        <w:rPr/>
        <w:t>- 58-question questionnaire (sent separately)</w:t>
      </w:r>
    </w:p>
    <w:p>
      <w:pPr>
        <w:pStyle w:val="Normal"/>
        <w:rPr/>
      </w:pPr>
      <w:r>
        <w:rPr/>
        <w:t xml:space="preserve">   </w:t>
      </w:r>
      <w:r>
        <w:rPr/>
        <w:t>- Business rules documentation</w:t>
      </w:r>
    </w:p>
    <w:p>
      <w:pPr>
        <w:pStyle w:val="Normal"/>
        <w:rPr/>
      </w:pPr>
      <w:r>
        <w:rPr/>
        <w:t xml:space="preserve">   </w:t>
      </w:r>
      <w:r>
        <w:rPr/>
        <w:t>- User role definitions</w:t>
      </w:r>
    </w:p>
    <w:p>
      <w:pPr>
        <w:pStyle w:val="Normal"/>
        <w:rPr/>
      </w:pPr>
      <w:r>
        <w:rPr/>
        <w:t xml:space="preserve">   </w:t>
      </w:r>
      <w:r>
        <w:rPr/>
        <w:t>- Report requirements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4"/>
        </w:numPr>
        <w:rPr/>
      </w:pPr>
      <w:r>
        <w:rPr/>
        <w:t>3. Technical Details</w:t>
      </w:r>
    </w:p>
    <w:p>
      <w:pPr>
        <w:pStyle w:val="Normal"/>
        <w:rPr/>
      </w:pPr>
      <w:r>
        <w:rPr/>
        <w:t xml:space="preserve">   </w:t>
      </w:r>
      <w:r>
        <w:rPr/>
        <w:t>- Current barcode format and generation logic</w:t>
      </w:r>
    </w:p>
    <w:p>
      <w:pPr>
        <w:pStyle w:val="Normal"/>
        <w:rPr/>
      </w:pPr>
      <w:r>
        <w:rPr/>
        <w:t xml:space="preserve">   </w:t>
      </w:r>
      <w:r>
        <w:rPr/>
        <w:t>- Grading algorithm details (integration approach)</w:t>
      </w:r>
    </w:p>
    <w:p>
      <w:pPr>
        <w:pStyle w:val="Normal"/>
        <w:rPr/>
      </w:pPr>
      <w:r>
        <w:rPr/>
        <w:t xml:space="preserve">   </w:t>
      </w:r>
      <w:r>
        <w:rPr/>
        <w:t>- API documentation for existing systems</w:t>
      </w:r>
    </w:p>
    <w:p>
      <w:pPr>
        <w:pStyle w:val="Normal"/>
        <w:rPr/>
      </w:pPr>
      <w:r>
        <w:rPr/>
        <w:t xml:space="preserve">   </w:t>
      </w:r>
      <w:r>
        <w:rPr/>
        <w:t>- User access requirements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4"/>
        </w:numPr>
        <w:rPr/>
      </w:pPr>
      <w:r>
        <w:rPr/>
        <w:t>4. Data Specifications</w:t>
      </w:r>
    </w:p>
    <w:p>
      <w:pPr>
        <w:pStyle w:val="Normal"/>
        <w:rPr/>
      </w:pPr>
      <w:r>
        <w:rPr/>
        <w:t xml:space="preserve">   </w:t>
      </w:r>
      <w:r>
        <w:rPr/>
        <w:t>- Current inventory count</w:t>
      </w:r>
    </w:p>
    <w:p>
      <w:pPr>
        <w:pStyle w:val="Normal"/>
        <w:rPr/>
      </w:pPr>
      <w:r>
        <w:rPr/>
        <w:t xml:space="preserve">   </w:t>
      </w:r>
      <w:r>
        <w:rPr/>
        <w:t>- Number of SKUs (product variations)</w:t>
      </w:r>
    </w:p>
    <w:p>
      <w:pPr>
        <w:pStyle w:val="Normal"/>
        <w:rPr/>
      </w:pPr>
      <w:r>
        <w:rPr/>
        <w:t xml:space="preserve">   </w:t>
      </w:r>
      <w:r>
        <w:rPr/>
        <w:t>- Transaction volume (daily/weekly)</w:t>
      </w:r>
    </w:p>
    <w:p>
      <w:pPr>
        <w:pStyle w:val="Normal"/>
        <w:rPr/>
      </w:pPr>
      <w:r>
        <w:rPr/>
        <w:t>- Historical data retention needs</w:t>
      </w:r>
    </w:p>
    <w:p>
      <w:pPr>
        <w:pStyle w:val="Heading1"/>
        <w:spacing w:before="0" w:after="0"/>
        <w:rPr/>
      </w:pPr>
      <w:r>
        <w:rPr/>
        <w:t>6. RISKS &amp; DEPENDENCIES</w:t>
      </w:r>
    </w:p>
    <w:p>
      <w:pPr>
        <w:pStyle w:val="Heading2"/>
        <w:rPr/>
      </w:pPr>
      <w:r>
        <w:rPr/>
        <w:t>High Risk</w:t>
      </w:r>
    </w:p>
    <w:p>
      <w:pPr>
        <w:pStyle w:val="Heading3"/>
        <w:rPr/>
      </w:pPr>
      <w:r>
        <w:rPr/>
        <w:t>1. Data Quality &amp; Complexity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Risk: Google Sheets data may be inconsistent or incomplete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Impact: Delayed migration, data cleanup required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Mitigation: Early access to sheets for assessment, data validation scripts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2. Integration Complexity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Risk: External system APIs may not support required functionality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Impact: Manual processes remain, reduced automation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Mitigation: Early API testing, fallback to manual processes if needed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 User Adoption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Risk: Team resistance to new system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Impact: Continued use of old sheets, system not utilized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Mitigation: Thorough training, parallel run period, champion users</w:t>
      </w:r>
    </w:p>
    <w:p>
      <w:pPr>
        <w:pStyle w:val="Heading2"/>
        <w:rPr/>
      </w:pPr>
      <w:r>
        <w:rPr/>
        <w:t>Medium Risk</w:t>
      </w:r>
    </w:p>
    <w:p>
      <w:pPr>
        <w:pStyle w:val="Heading3"/>
        <w:rPr/>
      </w:pPr>
      <w:r>
        <w:rPr/>
        <w:t>4. Timeline Dependency on Information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Risk: Delayed access to Google Sheets or documentation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Impact: Project timeline pushed back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Mitigation: Clear communication, escalation path through Kavita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7. SUCCESS CRITERIA</w:t>
      </w:r>
    </w:p>
    <w:p>
      <w:pPr>
        <w:pStyle w:val="Heading2"/>
        <w:rPr/>
      </w:pPr>
      <w:r>
        <w:rPr/>
        <w:t>Technical Success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All 15 Google Sheets data migrated successfully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Real-time updates working (no 7-8 minute lag)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Shopify integration functional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Barcode system operational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All user accounts and permissions configured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Reports matching current Google Sheets functionality</w:t>
      </w:r>
    </w:p>
    <w:p>
      <w:pPr>
        <w:pStyle w:val="Heading2"/>
        <w:rPr/>
      </w:pPr>
      <w:r>
        <w:rPr/>
        <w:t>Business Success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Warehouse team can track inventory in real-time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Sales team can allocate inventory without conflicts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Accounts team has accurate financial data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No revenue loss during transition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Improved operational efficiency (measurable time savings)</w:t>
      </w:r>
    </w:p>
    <w:p>
      <w:pPr>
        <w:pStyle w:val="Heading2"/>
        <w:rPr/>
      </w:pPr>
      <w:r>
        <w:rPr/>
        <w:t>User Adoption Success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All key users trained and comfortable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Google Sheets discontinued after go-live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Positive feedback from operational teams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✅ </w:t>
      </w:r>
      <w:r>
        <w:rPr/>
        <w:t>Support tickets manageable and decreasing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APPENDICES</w:t>
      </w:r>
    </w:p>
    <w:p>
      <w:pPr>
        <w:pStyle w:val="Heading2"/>
        <w:rPr/>
      </w:pPr>
      <w:r>
        <w:rPr/>
        <w:t>A. Technology Stack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Odoo Community Edition 18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PostgreSQL database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Ubuntu 24 server (GREST VPS)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Reverse proxy: Caddy (subdomain: godoo.sam9scloud.in)</w:t>
      </w:r>
    </w:p>
    <w:p>
      <w:pPr>
        <w:pStyle w:val="Heading2"/>
        <w:rPr/>
      </w:pPr>
      <w:r>
        <w:rPr/>
        <w:t>B. Glossary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TRC: Technical Repair Center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QC: Quality Check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C2B: Customer to Business (buyback)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B2B: Business to Business (bulk sales)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D2C/B2C: Direct to Consumer (online sales)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IMEI: International Mobile Equipment Identity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SKU: Stock Keeping Unit (product variant)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ERP: Enterprise Resource Planning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DOCUMENT CONTROL</w:t>
      </w:r>
    </w:p>
    <w:p>
      <w:pPr>
        <w:pStyle w:val="Normal"/>
        <w:rPr/>
      </w:pPr>
      <w:r>
        <w:rPr>
          <w:b/>
        </w:rPr>
        <w:t xml:space="preserve">Next Review: </w:t>
      </w:r>
      <w:r>
        <w:rPr/>
        <w:t>After Google Sheets analysis (Expected: Feb 14, 2025)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b/>
        </w:rPr>
        <w:t>END OF FRAMEWORK DOCUMENT</w:t>
        <w:br/>
        <w:br/>
      </w:r>
      <w:r>
        <w:rPr/>
        <w:t>Detailed project plan with day-by-day tasks will be provided</w:t>
        <w:br/>
        <w:t>once critical information is received.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LibreOffice/25.2.7.2$Windows_X86_64 LibreOffice_project/5cbfd1ab6520636bb5f7b99185aa69bd7456825d</Application>
  <AppVersion>15.0000</AppVersion>
  <Pages>11</Pages>
  <Words>1278</Words>
  <Characters>7236</Characters>
  <CharactersWithSpaces>8275</CharactersWithSpaces>
  <Paragraphs>210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2026-02-13T12:09:00Z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