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GREST ODOO ERP IMPLEMENTATION</w:t>
      </w:r>
    </w:p>
    <w:p>
      <w:pPr>
        <w:pStyle w:val="Heading2"/>
        <w:jc w:val="center"/>
        <w:rPr/>
      </w:pPr>
      <w:r>
        <w:rPr/>
        <w:t>Project Framework Document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Prepared by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samret Singh, Raven Solutions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Client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Grest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February 13, 2025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Discovery Phase - Framework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Normal"/>
        <w:rPr/>
      </w:pPr>
      <w:r>
        <w:rPr/>
        <w:t>1. Executive Summary</w:t>
      </w:r>
    </w:p>
    <w:p>
      <w:pPr>
        <w:pStyle w:val="Normal"/>
        <w:rPr/>
      </w:pPr>
      <w:r>
        <w:rPr/>
        <w:t>2. Project Scope</w:t>
      </w:r>
    </w:p>
    <w:p>
      <w:pPr>
        <w:pStyle w:val="Normal"/>
        <w:rPr/>
      </w:pPr>
      <w:r>
        <w:rPr/>
        <w:t>3. Discovery Findings</w:t>
      </w:r>
    </w:p>
    <w:p>
      <w:pPr>
        <w:pStyle w:val="Normal"/>
        <w:rPr/>
      </w:pPr>
      <w:r>
        <w:rPr/>
        <w:t>4. Proposed Solution</w:t>
      </w:r>
    </w:p>
    <w:p>
      <w:pPr>
        <w:pStyle w:val="Normal"/>
        <w:rPr/>
      </w:pPr>
      <w:r>
        <w:rPr/>
        <w:t>5. Preliminary Timeline</w:t>
      </w:r>
    </w:p>
    <w:p>
      <w:pPr>
        <w:pStyle w:val="Normal"/>
        <w:rPr/>
      </w:pPr>
      <w:r>
        <w:rPr/>
        <w:t>6. Information Required</w:t>
      </w:r>
    </w:p>
    <w:p>
      <w:pPr>
        <w:pStyle w:val="Normal"/>
        <w:rPr/>
      </w:pPr>
      <w:r>
        <w:rPr/>
        <w:t>7. Risks &amp; Dependencies</w:t>
      </w:r>
    </w:p>
    <w:p>
      <w:pPr>
        <w:pStyle w:val="Normal"/>
        <w:rPr/>
      </w:pPr>
      <w:r>
        <w:rPr/>
        <w:t>8. Success Criteria</w:t>
      </w:r>
    </w:p>
    <w:p>
      <w:pPr>
        <w:pStyle w:val="Normal"/>
        <w:rPr/>
      </w:pPr>
      <w:r>
        <w:rPr/>
        <w:t>9. Next Steps</w:t>
      </w:r>
    </w:p>
    <w:p>
      <w:pPr>
        <w:pStyle w:val="Normal"/>
        <w:rPr/>
      </w:pPr>
      <w:r>
        <w:rPr/>
        <w:t>Appendices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Heading2"/>
        <w:rPr/>
      </w:pPr>
      <w:r>
        <w:rPr/>
        <w:t>Project Objective</w:t>
      </w:r>
    </w:p>
    <w:p>
      <w:pPr>
        <w:pStyle w:val="Normal"/>
        <w:rPr/>
      </w:pPr>
      <w:r>
        <w:rPr/>
        <w:t>Migrate Grest's inventory management and business operations from fragmented Google Sheets-based system to centralized Odoo Community Edition ERP, enabling real-time inventory tracking, automated workflows, and seamless multi-channel sales management.</w:t>
      </w:r>
    </w:p>
    <w:p>
      <w:pPr>
        <w:pStyle w:val="Heading2"/>
        <w:rPr/>
      </w:pPr>
      <w:r>
        <w:rPr/>
        <w:t>Current State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>15+ Google Sheets</w:t>
      </w:r>
      <w:r>
        <w:rPr/>
        <w:t xml:space="preserve"> managing different aspects of operations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7-8 minute lag for updates to propagate across sheets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Manual processes for inventory allocation and tracking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Fragmented systems: Separate platforms for B2B, D2C, Retail, Customer Service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No single source of truth for inventory status</w:t>
      </w:r>
    </w:p>
    <w:p>
      <w:pPr>
        <w:pStyle w:val="Heading2"/>
        <w:rPr/>
      </w:pPr>
      <w:r>
        <w:rPr/>
        <w:t>Desired State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Single centralized ERP system (Odoo Community Edition)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Real-time updates across all operations (instant, not 7-8 minutes)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workflows for procurement, TRC processing, channel allocation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Integrated systems with Shopify (D2C), Grest Partners (B2B), Retail POS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Complete visibility of inventory from procurement to sale</w:t>
      </w:r>
    </w:p>
    <w:p>
      <w:pPr>
        <w:pStyle w:val="Heading2"/>
        <w:rPr/>
      </w:pPr>
      <w:r>
        <w:rPr/>
        <w:t>Expected Benefits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Time Savings: Eliminate 7-8 minute update lag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Accuracy: Reduce manual errors in data entry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Visibility: Real-time inventory status across all channels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Scalability: Support business growth without system limitations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Efficiency: Automated allocation rules and barcode generation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PROJECT SCOPE</w:t>
      </w:r>
    </w:p>
    <w:p>
      <w:pPr>
        <w:pStyle w:val="Heading2"/>
        <w:rPr/>
      </w:pPr>
      <w:r>
        <w:rPr/>
        <w:t>In Scope</w:t>
      </w:r>
    </w:p>
    <w:p>
      <w:pPr>
        <w:pStyle w:val="Heading3"/>
        <w:rPr/>
      </w:pPr>
      <w:r>
        <w:rPr/>
        <w:t>Core ERP 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Odoo Community Edition installation and configuration ✅ (Completed)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Warehouse and location structure setup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Inventory management modules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Sales and purchase order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Multi-channel inventory allocation</w:t>
      </w:r>
    </w:p>
    <w:p>
      <w:pPr>
        <w:pStyle w:val="Heading3"/>
        <w:rPr/>
      </w:pPr>
      <w:r>
        <w:rPr/>
        <w:t>Data Migration: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Import existing inventory from 15 Google Sheets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Historical data migration (scope TBD based on data availability)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Product catalog setup (iPhone models initially)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Contact database migration (suppliers, customers, partners)</w:t>
      </w:r>
    </w:p>
    <w:p>
      <w:pPr>
        <w:pStyle w:val="Heading3"/>
        <w:rPr/>
      </w:pPr>
      <w:r>
        <w:rPr/>
        <w:t>Workflow Automation: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barcode generation system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Channel allocation rules (B2B, D2C, Retail)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TRC (Technical Repair Center) workflow tracking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Real-time inventory updates across all touchpoints</w:t>
      </w:r>
    </w:p>
    <w:p>
      <w:pPr>
        <w:pStyle w:val="Heading3"/>
        <w:rPr/>
      </w:pPr>
      <w:r>
        <w:rPr/>
        <w:t>Integrations: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Shopify integration for D2C channel (grest.in)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Grest Partners platform integration for B2B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Customer Service Portal integration (phased approach)</w:t>
      </w:r>
    </w:p>
    <w:p>
      <w:pPr>
        <w:pStyle w:val="Heading3"/>
        <w:rPr/>
      </w:pPr>
      <w:r>
        <w:rPr/>
        <w:t>Custom Development: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 fields for IMEI tracking, grading, source channels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reports replacing current Google Sheets dashboards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AI-powered automation for repetitive configuration tasks</w:t>
      </w:r>
    </w:p>
    <w:p>
      <w:pPr>
        <w:pStyle w:val="Heading2"/>
        <w:rPr/>
      </w:pPr>
      <w:r>
        <w:rPr/>
        <w:t>Out of Scope (Future Phases)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Rebuilding existing 1,600-parameter grading algorithm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Full accounting module implementation (basic tracking only)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Mobile app development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Complete replacement of retail POS (integration only)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HR/Payroll modules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DISCOVERY FINDINGS</w:t>
      </w:r>
    </w:p>
    <w:p>
      <w:pPr>
        <w:pStyle w:val="Heading2"/>
        <w:rPr/>
      </w:pPr>
      <w:r>
        <w:rPr/>
        <w:t>Process Workflow Overview</w:t>
      </w:r>
    </w:p>
    <w:p>
      <w:pPr>
        <w:pStyle w:val="Normal"/>
        <w:rPr/>
      </w:pPr>
      <w:r>
        <w:rPr>
          <w:b/>
        </w:rPr>
        <w:t>Three Parallel Flows Identified:</w:t>
      </w:r>
    </w:p>
    <w:p>
      <w:pPr>
        <w:pStyle w:val="ListNumber"/>
        <w:numPr>
          <w:ilvl w:val="0"/>
          <w:numId w:val="4"/>
        </w:numPr>
        <w:rPr/>
      </w:pPr>
      <w:r>
        <w:rPr/>
        <w:t>1. Material Flow: Physical movement of devices</w:t>
      </w:r>
    </w:p>
    <w:p>
      <w:pPr>
        <w:pStyle w:val="ListNumber"/>
        <w:numPr>
          <w:ilvl w:val="0"/>
          <w:numId w:val="4"/>
        </w:numPr>
        <w:rPr/>
      </w:pPr>
      <w:r>
        <w:rPr/>
        <w:t>2. Information Flow: Data tracking via Google Sheets</w:t>
      </w:r>
    </w:p>
    <w:p>
      <w:pPr>
        <w:pStyle w:val="ListNumber"/>
        <w:numPr>
          <w:ilvl w:val="0"/>
          <w:numId w:val="4"/>
        </w:numPr>
        <w:rPr/>
      </w:pPr>
      <w:r>
        <w:rPr/>
        <w:t>3. Monetary Flow: Financial transactions and approvals</w:t>
      </w:r>
    </w:p>
    <w:p>
      <w:pPr>
        <w:pStyle w:val="Heading2"/>
        <w:rPr/>
      </w:pPr>
      <w:r>
        <w:rPr/>
        <w:t>Key Stakeholders Identified</w:t>
      </w:r>
    </w:p>
    <w:p>
      <w:pPr>
        <w:pStyle w:val="Normal"/>
        <w:rPr/>
      </w:pPr>
      <w:r>
        <w:rPr>
          <w:b/>
        </w:rPr>
        <w:t>Operations Team: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Warehouse Team (Bal</w:t>
      </w:r>
      <w:r>
        <w:rPr/>
        <w:t>j</w:t>
      </w:r>
      <w:r>
        <w:rPr/>
        <w:t>eet): Central inventory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Procurement Team (Ketan): Buyback and supplier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TRC Team (Rajesh, Dinesh): Repairs and quality control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Quality Team: Initial and final grading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Spareparts Team: Parts inventory management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Sales &amp; Channel Teams: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B2B Sales (Aniket): Bulk orders via Grest Partners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D2C Manager (Ishani): Online sales via Shopify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Retail Manager (Suyash/</w:t>
      </w:r>
      <w:r>
        <w:rPr/>
        <w:t>Sumit</w:t>
      </w:r>
      <w:r>
        <w:rPr/>
        <w:t>): Physical store operations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Support Functions: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Accounts Team: Financial tracking and approvals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Customer Support: Service portal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IT/Project Manager (Kavita): System coordination</w:t>
      </w:r>
    </w:p>
    <w:p>
      <w:pPr>
        <w:pStyle w:val="Heading2"/>
        <w:rPr/>
      </w:pPr>
      <w:r>
        <w:rPr/>
        <w:t>Pain Points Identified</w:t>
      </w:r>
    </w:p>
    <w:p>
      <w:pPr>
        <w:pStyle w:val="Normal"/>
        <w:rPr/>
      </w:pPr>
      <w:r>
        <w:rPr>
          <w:b/>
        </w:rPr>
        <w:t>Critical Issues:</w:t>
      </w:r>
    </w:p>
    <w:p>
      <w:pPr>
        <w:pStyle w:val="ListNumber"/>
        <w:numPr>
          <w:ilvl w:val="0"/>
          <w:numId w:val="4"/>
        </w:numPr>
        <w:rPr/>
      </w:pPr>
      <w:r>
        <w:rPr/>
        <w:t>1. Update Lag: 7-8 minutes for data to sync across all sheets</w:t>
      </w:r>
    </w:p>
    <w:p>
      <w:pPr>
        <w:pStyle w:val="ListNumber"/>
        <w:numPr>
          <w:ilvl w:val="0"/>
          <w:numId w:val="4"/>
        </w:numPr>
        <w:rPr/>
      </w:pPr>
      <w:r>
        <w:rPr/>
        <w:t>2. Overselling Risk: Manual blocking system can miss conflicts</w:t>
      </w:r>
    </w:p>
    <w:p>
      <w:pPr>
        <w:pStyle w:val="ListNumber"/>
        <w:numPr>
          <w:ilvl w:val="0"/>
          <w:numId w:val="4"/>
        </w:numPr>
        <w:rPr/>
      </w:pPr>
      <w:r>
        <w:rPr/>
        <w:t>3. No Real-time Visibility: Can't see inventory status instantly</w:t>
      </w:r>
    </w:p>
    <w:p>
      <w:pPr>
        <w:pStyle w:val="ListNumber"/>
        <w:numPr>
          <w:ilvl w:val="0"/>
          <w:numId w:val="4"/>
        </w:numPr>
        <w:rPr/>
      </w:pPr>
      <w:r>
        <w:rPr/>
        <w:t>4. Manual Allocation: Channel assignment is time-consuming</w:t>
      </w:r>
    </w:p>
    <w:p>
      <w:pPr>
        <w:pStyle w:val="ListNumber"/>
        <w:numPr>
          <w:ilvl w:val="0"/>
          <w:numId w:val="4"/>
        </w:numPr>
        <w:rPr/>
      </w:pPr>
      <w:r>
        <w:rPr/>
        <w:t>5. Data Fragmentation: No single source of truth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PROPOSED SOLUTION</w:t>
      </w:r>
    </w:p>
    <w:p>
      <w:pPr>
        <w:pStyle w:val="Heading2"/>
        <w:rPr/>
      </w:pPr>
      <w:r>
        <w:rPr/>
        <w:t>Architecture Overview</w:t>
      </w:r>
    </w:p>
    <w:p>
      <w:pPr>
        <w:pStyle w:val="Normal"/>
        <w:rPr/>
      </w:pPr>
      <w:r>
        <w:rPr/>
        <w:t>Odoo will serve as the central hub connecting all operations: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INBOUND → ODOO → OUTBOUND</w:t>
      </w:r>
    </w:p>
    <w:p>
      <w:pPr>
        <w:pStyle w:val="Normal"/>
        <w:rPr/>
      </w:pPr>
      <w:r>
        <w:rPr/>
        <w:t xml:space="preserve">• </w:t>
      </w:r>
      <w:r>
        <w:rPr/>
        <w:t>Procurement    • Warehouse    • B2B Channel</w:t>
      </w:r>
    </w:p>
    <w:p>
      <w:pPr>
        <w:pStyle w:val="Normal"/>
        <w:rPr/>
      </w:pPr>
      <w:r>
        <w:rPr/>
        <w:t xml:space="preserve">• </w:t>
      </w:r>
      <w:r>
        <w:rPr/>
        <w:t>Buyback       • TRC          • D2C Channel</w:t>
      </w:r>
    </w:p>
    <w:p>
      <w:pPr>
        <w:pStyle w:val="Normal"/>
        <w:rPr/>
      </w:pPr>
      <w:r>
        <w:rPr/>
        <w:t xml:space="preserve">• </w:t>
      </w:r>
      <w:r>
        <w:rPr/>
        <w:t>Suppliers     • QC           • Retail Stores</w:t>
      </w:r>
    </w:p>
    <w:p>
      <w:pPr>
        <w:pStyle w:val="Heading2"/>
        <w:rPr/>
      </w:pPr>
      <w:r>
        <w:rPr/>
        <w:t>Warehouse Management Structure</w:t>
      </w:r>
    </w:p>
    <w:p>
      <w:pPr>
        <w:pStyle w:val="Normal"/>
        <w:rPr/>
      </w:pPr>
      <w:r>
        <w:rPr/>
        <w:t>Grest Central Warehouse with the following locations: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WH/Receiving (Security gate area)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WH/Data-Validation (Initial processing)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WH/TRC (Technical Repair Center)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WH/QC (Quality Check area)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WH/Ready-Stock (Graded inventory)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B2B-Allocated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D2C-Allocated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Retail-Allocated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WH/Spareparts</w:t>
      </w:r>
    </w:p>
    <w:p>
      <w:pPr>
        <w:pStyle w:val="Heading2"/>
        <w:rPr/>
      </w:pPr>
      <w:r>
        <w:rPr/>
        <w:t>Automation Layer</w:t>
      </w:r>
    </w:p>
    <w:p>
      <w:pPr>
        <w:pStyle w:val="Normal"/>
        <w:rPr/>
      </w:pPr>
      <w:r>
        <w:rPr>
          <w:b/>
        </w:rPr>
        <w:t>Immediate Automations: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Barcode generation on receipt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Real-time inventory updates (eliminate 7-8 min lag)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Automatic stock level alerts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Phase 2 Automations: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AI-powered channel allocation suggestions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Predictive inventory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Excel/Sheet imports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Smart reporting and dashboards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PRELIMINARY TIMELINE</w:t>
      </w:r>
    </w:p>
    <w:p>
      <w:pPr>
        <w:pStyle w:val="Normal"/>
        <w:rPr/>
      </w:pPr>
      <w:r>
        <w:rPr>
          <w:b/>
        </w:rPr>
        <w:t xml:space="preserve">Note: </w:t>
      </w:r>
      <w:r>
        <w:rPr/>
        <w:t>Detailed task-level plan will be provided after Google Sheets analysis</w:t>
      </w:r>
    </w:p>
    <w:p>
      <w:pPr>
        <w:pStyle w:val="Heading2"/>
        <w:rPr/>
      </w:pPr>
      <w:r>
        <w:rPr/>
        <w:t>Week 1: Foundation &amp; Configuration (Feb 13-19)</w:t>
      </w:r>
    </w:p>
    <w:p>
      <w:pPr>
        <w:pStyle w:val="Normal"/>
        <w:rPr/>
      </w:pPr>
      <w:r>
        <w:rPr>
          <w:b/>
        </w:rPr>
        <w:t xml:space="preserve">Objectives: </w:t>
      </w:r>
      <w:r>
        <w:rPr/>
        <w:t>Complete data discovery, configure Odoo core modules, begin initial data migration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Deliverables: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Warehouse structure configured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Product categories created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User accounts and permissions set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Sample data imported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Dependencies: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⚠️ </w:t>
      </w:r>
      <w:r>
        <w:rPr/>
        <w:t>Access to 15 Google Sheets (PENDING)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⚠️ </w:t>
      </w:r>
      <w:r>
        <w:rPr/>
        <w:t>Completed requirements document (PENDING)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⚠️ </w:t>
      </w:r>
      <w:r>
        <w:rPr/>
        <w:t>API credentials for integrations (PENDING)</w:t>
      </w:r>
    </w:p>
    <w:p>
      <w:pPr>
        <w:pStyle w:val="Heading2"/>
        <w:rPr/>
      </w:pPr>
      <w:r>
        <w:rPr/>
        <w:t>Week 2: Development &amp; Automation (Feb 20-26)</w:t>
      </w:r>
    </w:p>
    <w:p>
      <w:pPr>
        <w:pStyle w:val="Normal"/>
        <w:rPr/>
      </w:pPr>
      <w:r>
        <w:rPr/>
        <w:t>Build automation scripts, migrate all Google Sheets data, develop custom workflows</w:t>
      </w:r>
    </w:p>
    <w:p>
      <w:pPr>
        <w:pStyle w:val="Heading2"/>
        <w:rPr/>
      </w:pPr>
      <w:r>
        <w:rPr/>
        <w:t>Week 3: Integration &amp; Testing (Feb 27 - Mar 5)</w:t>
      </w:r>
    </w:p>
    <w:p>
      <w:pPr>
        <w:pStyle w:val="Normal"/>
        <w:rPr/>
      </w:pPr>
      <w:r>
        <w:rPr/>
        <w:t>Integrate external systems, user acceptance testing, training materials creation</w:t>
      </w:r>
    </w:p>
    <w:p>
      <w:pPr>
        <w:pStyle w:val="Heading2"/>
        <w:rPr/>
      </w:pPr>
      <w:r>
        <w:rPr/>
        <w:t>Week 4: Go-Live Preparation (Mar 6-12)</w:t>
      </w:r>
    </w:p>
    <w:p>
      <w:pPr>
        <w:pStyle w:val="Normal"/>
        <w:rPr/>
      </w:pPr>
      <w:r>
        <w:rPr/>
        <w:t>Parallel run with Google Sheets, issue resolution, final data sync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INFORMATION REQUIRED FOR DETAILED PLANNING</w:t>
      </w:r>
    </w:p>
    <w:p>
      <w:pPr>
        <w:pStyle w:val="Heading2"/>
        <w:rPr/>
      </w:pPr>
      <w:r>
        <w:rPr/>
        <w:t>CRITICAL (Required This Week)</w:t>
      </w:r>
    </w:p>
    <w:p>
      <w:pPr>
        <w:pStyle w:val="Normal"/>
        <w:rPr/>
      </w:pPr>
      <w:r>
        <w:rPr>
          <w:b/>
        </w:rPr>
        <w:t>From Kavita: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1. Google Sheets Access</w:t>
      </w:r>
    </w:p>
    <w:p>
      <w:pPr>
        <w:pStyle w:val="Normal"/>
        <w:rPr/>
      </w:pPr>
      <w:r>
        <w:rPr/>
        <w:t xml:space="preserve">   </w:t>
      </w:r>
      <w:r>
        <w:rPr/>
        <w:t>- View or export access to all 15 operational sheets</w:t>
      </w:r>
    </w:p>
    <w:p>
      <w:pPr>
        <w:pStyle w:val="Normal"/>
        <w:rPr/>
      </w:pPr>
      <w:r>
        <w:rPr/>
        <w:t xml:space="preserve">   </w:t>
      </w:r>
      <w:r>
        <w:rPr/>
        <w:t>- Column structure and data dictionary</w:t>
      </w:r>
    </w:p>
    <w:p>
      <w:pPr>
        <w:pStyle w:val="Normal"/>
        <w:rPr/>
      </w:pPr>
      <w:r>
        <w:rPr/>
        <w:t xml:space="preserve">   </w:t>
      </w:r>
      <w:r>
        <w:rPr/>
        <w:t>- Sample data (or anonymized data)</w:t>
      </w:r>
    </w:p>
    <w:p>
      <w:pPr>
        <w:pStyle w:val="Normal"/>
        <w:rPr/>
      </w:pPr>
      <w:r>
        <w:rPr/>
        <w:t xml:space="preserve">   </w:t>
      </w:r>
      <w:r>
        <w:rPr/>
        <w:t>- Understanding of sheet relationships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2. Completed Requirements Document</w:t>
      </w:r>
    </w:p>
    <w:p>
      <w:pPr>
        <w:pStyle w:val="Normal"/>
        <w:rPr/>
      </w:pPr>
      <w:r>
        <w:rPr/>
        <w:t xml:space="preserve">   </w:t>
      </w:r>
      <w:r>
        <w:rPr/>
        <w:t>- 58-question questionnaire (sent separately)</w:t>
      </w:r>
    </w:p>
    <w:p>
      <w:pPr>
        <w:pStyle w:val="Normal"/>
        <w:rPr/>
      </w:pPr>
      <w:r>
        <w:rPr/>
        <w:t xml:space="preserve">   </w:t>
      </w:r>
      <w:r>
        <w:rPr/>
        <w:t>- Business rules documentation</w:t>
      </w:r>
    </w:p>
    <w:p>
      <w:pPr>
        <w:pStyle w:val="Normal"/>
        <w:rPr/>
      </w:pPr>
      <w:r>
        <w:rPr/>
        <w:t xml:space="preserve">   </w:t>
      </w:r>
      <w:r>
        <w:rPr/>
        <w:t>- User role definitions</w:t>
      </w:r>
    </w:p>
    <w:p>
      <w:pPr>
        <w:pStyle w:val="Normal"/>
        <w:rPr/>
      </w:pPr>
      <w:r>
        <w:rPr/>
        <w:t xml:space="preserve">   </w:t>
      </w:r>
      <w:r>
        <w:rPr/>
        <w:t>- Report requirements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3. Technical Details</w:t>
      </w:r>
    </w:p>
    <w:p>
      <w:pPr>
        <w:pStyle w:val="Normal"/>
        <w:rPr/>
      </w:pPr>
      <w:r>
        <w:rPr/>
        <w:t xml:space="preserve">   </w:t>
      </w:r>
      <w:r>
        <w:rPr/>
        <w:t>- Current barcode format and generation logic</w:t>
      </w:r>
    </w:p>
    <w:p>
      <w:pPr>
        <w:pStyle w:val="Normal"/>
        <w:rPr/>
      </w:pPr>
      <w:r>
        <w:rPr/>
        <w:t xml:space="preserve">   </w:t>
      </w:r>
      <w:r>
        <w:rPr/>
        <w:t>- Grading algorithm details (integration approach)</w:t>
      </w:r>
    </w:p>
    <w:p>
      <w:pPr>
        <w:pStyle w:val="Normal"/>
        <w:rPr/>
      </w:pPr>
      <w:r>
        <w:rPr/>
        <w:t xml:space="preserve">   </w:t>
      </w:r>
      <w:r>
        <w:rPr/>
        <w:t>- API documentation for existing systems</w:t>
      </w:r>
    </w:p>
    <w:p>
      <w:pPr>
        <w:pStyle w:val="Normal"/>
        <w:rPr/>
      </w:pPr>
      <w:r>
        <w:rPr/>
        <w:t xml:space="preserve">   </w:t>
      </w:r>
      <w:r>
        <w:rPr/>
        <w:t>- User access requirements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4. Data Specifications</w:t>
      </w:r>
    </w:p>
    <w:p>
      <w:pPr>
        <w:pStyle w:val="Normal"/>
        <w:rPr/>
      </w:pPr>
      <w:r>
        <w:rPr/>
        <w:t xml:space="preserve">   </w:t>
      </w:r>
      <w:r>
        <w:rPr/>
        <w:t>- Current inventory count</w:t>
      </w:r>
    </w:p>
    <w:p>
      <w:pPr>
        <w:pStyle w:val="Normal"/>
        <w:rPr/>
      </w:pPr>
      <w:r>
        <w:rPr/>
        <w:t xml:space="preserve">   </w:t>
      </w:r>
      <w:r>
        <w:rPr/>
        <w:t>- Number of SKUs (product variations)</w:t>
      </w:r>
    </w:p>
    <w:p>
      <w:pPr>
        <w:pStyle w:val="Normal"/>
        <w:rPr/>
      </w:pPr>
      <w:r>
        <w:rPr/>
        <w:t xml:space="preserve">   </w:t>
      </w:r>
      <w:r>
        <w:rPr/>
        <w:t>- Transaction volume (daily/weekly)</w:t>
      </w:r>
    </w:p>
    <w:p>
      <w:pPr>
        <w:pStyle w:val="Normal"/>
        <w:rPr/>
      </w:pPr>
      <w:r>
        <w:rPr/>
        <w:t xml:space="preserve">   </w:t>
      </w:r>
      <w:r>
        <w:rPr/>
        <w:t>- Historical data retention needs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RISKS &amp; DEPENDENCIES</w:t>
      </w:r>
    </w:p>
    <w:p>
      <w:pPr>
        <w:pStyle w:val="Heading2"/>
        <w:rPr/>
      </w:pPr>
      <w:r>
        <w:rPr/>
        <w:t>High Risk</w:t>
      </w:r>
    </w:p>
    <w:p>
      <w:pPr>
        <w:pStyle w:val="Heading3"/>
        <w:rPr/>
      </w:pPr>
      <w:r>
        <w:rPr/>
        <w:t>1. Data Quality &amp; Complexity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Google Sheets data may be inconsistent or incomplete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Delayed migration, data cleanup required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Early access to sheets for assessment, data validation scripts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 Integration Complexity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External system APIs may not support required functionality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Manual processes remain, reduced automation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Early API testing, fallback to manual processes if needed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 User Adoption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Team resistance to new system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Continued use of old sheets, system not utilized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Thorough training, parallel run period, champion users</w:t>
      </w:r>
    </w:p>
    <w:p>
      <w:pPr>
        <w:pStyle w:val="Heading2"/>
        <w:rPr/>
      </w:pPr>
      <w:r>
        <w:rPr/>
        <w:t>Medium Risk</w:t>
      </w:r>
    </w:p>
    <w:p>
      <w:pPr>
        <w:pStyle w:val="Heading3"/>
        <w:rPr/>
      </w:pPr>
      <w:r>
        <w:rPr/>
        <w:t>4. Timeline Dependency on Information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Delayed access to Google Sheets or documentation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Project timeline pushed back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Clear communication, escalation path through Kavita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SUCCESS CRITERIA</w:t>
      </w:r>
    </w:p>
    <w:p>
      <w:pPr>
        <w:pStyle w:val="Heading2"/>
        <w:rPr/>
      </w:pPr>
      <w:r>
        <w:rPr/>
        <w:t>Technical Success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All 15 Google Sheets data migrated successfully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Real-time updates working (no 7-8 minute lag)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Shopify integration functional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Barcode system operational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All user accounts and permissions configured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Reports matching current Google Sheets functionality</w:t>
      </w:r>
    </w:p>
    <w:p>
      <w:pPr>
        <w:pStyle w:val="Heading2"/>
        <w:rPr/>
      </w:pPr>
      <w:r>
        <w:rPr/>
        <w:t>Business Success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Warehouse team can track inventory in real-time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Sales team can allocate inventory without conflicts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Accounts team has accurate financial data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No revenue loss during transition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Improved operational efficiency (measurable time savings)</w:t>
      </w:r>
    </w:p>
    <w:p>
      <w:pPr>
        <w:pStyle w:val="Heading2"/>
        <w:rPr/>
      </w:pPr>
      <w:r>
        <w:rPr/>
        <w:t>User Adoption Success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All key users trained and comfortable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Google Sheets discontinued after go-live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Positive feedback from operational teams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Support tickets manageable and decreasing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NEXT STEPS</w:t>
      </w:r>
    </w:p>
    <w:p>
      <w:pPr>
        <w:pStyle w:val="Heading2"/>
        <w:rPr/>
      </w:pPr>
      <w:r>
        <w:rPr/>
        <w:t>Immediate Actions (This Week)</w:t>
      </w:r>
    </w:p>
    <w:p>
      <w:pPr>
        <w:pStyle w:val="Normal"/>
        <w:rPr/>
      </w:pPr>
      <w:r>
        <w:rPr>
          <w:b/>
        </w:rPr>
        <w:t>Raven Solutions (samret):</w:t>
      </w:r>
    </w:p>
    <w:p>
      <w:pPr>
        <w:pStyle w:val="ListNumber"/>
        <w:numPr>
          <w:ilvl w:val="0"/>
          <w:numId w:val="4"/>
        </w:numPr>
        <w:rPr/>
      </w:pPr>
      <w:r>
        <w:rPr/>
        <w:t>1. ✅ Share this framework with Grest management</w:t>
      </w:r>
    </w:p>
    <w:p>
      <w:pPr>
        <w:pStyle w:val="ListNumber"/>
        <w:numPr>
          <w:ilvl w:val="0"/>
          <w:numId w:val="4"/>
        </w:numPr>
        <w:rPr/>
      </w:pPr>
      <w:r>
        <w:rPr/>
        <w:t>2. ⏳ Request access to 15 Google Sheets from Kavita</w:t>
      </w:r>
    </w:p>
    <w:p>
      <w:pPr>
        <w:pStyle w:val="ListNumber"/>
        <w:numPr>
          <w:ilvl w:val="0"/>
          <w:numId w:val="4"/>
        </w:numPr>
        <w:rPr/>
      </w:pPr>
      <w:r>
        <w:rPr/>
        <w:t>3. ⏳ Follow up on requirements questionnaire completion</w:t>
      </w:r>
    </w:p>
    <w:p>
      <w:pPr>
        <w:pStyle w:val="ListNumber"/>
        <w:numPr>
          <w:ilvl w:val="0"/>
          <w:numId w:val="4"/>
        </w:numPr>
        <w:rPr/>
      </w:pPr>
      <w:r>
        <w:rPr/>
        <w:t>4. ⏳ Schedule technical clarification call with Kavita</w:t>
      </w:r>
    </w:p>
    <w:p>
      <w:pPr>
        <w:pStyle w:val="ListNumber"/>
        <w:numPr>
          <w:ilvl w:val="0"/>
          <w:numId w:val="4"/>
        </w:numPr>
        <w:rPr/>
      </w:pPr>
      <w:r>
        <w:rPr/>
        <w:t>5. ⏳ Begin Odoo module exploration and configuration testing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Grest (Kavita/Aditya):</w:t>
      </w:r>
    </w:p>
    <w:p>
      <w:pPr>
        <w:pStyle w:val="ListNumber"/>
        <w:numPr>
          <w:ilvl w:val="0"/>
          <w:numId w:val="4"/>
        </w:numPr>
        <w:rPr/>
      </w:pPr>
      <w:r>
        <w:rPr/>
        <w:t>1. ⏳ Provide access to Google Sheets (view or export)</w:t>
      </w:r>
    </w:p>
    <w:p>
      <w:pPr>
        <w:pStyle w:val="ListNumber"/>
        <w:numPr>
          <w:ilvl w:val="0"/>
          <w:numId w:val="4"/>
        </w:numPr>
        <w:rPr/>
      </w:pPr>
      <w:r>
        <w:rPr/>
        <w:t>2. ⏳ Complete requirements questionnaire document</w:t>
      </w:r>
    </w:p>
    <w:p>
      <w:pPr>
        <w:pStyle w:val="ListNumber"/>
        <w:numPr>
          <w:ilvl w:val="0"/>
          <w:numId w:val="4"/>
        </w:numPr>
        <w:rPr/>
      </w:pPr>
      <w:r>
        <w:rPr/>
        <w:t>3. ⏳ Share API documentation for existing systems</w:t>
      </w:r>
    </w:p>
    <w:p>
      <w:pPr>
        <w:pStyle w:val="ListNumber"/>
        <w:numPr>
          <w:ilvl w:val="0"/>
          <w:numId w:val="4"/>
        </w:numPr>
        <w:rPr/>
      </w:pPr>
      <w:r>
        <w:rPr/>
        <w:t>4. ⏳ Identify and confirm key user contacts</w:t>
      </w:r>
    </w:p>
    <w:p>
      <w:pPr>
        <w:pStyle w:val="ListNumber"/>
        <w:numPr>
          <w:ilvl w:val="0"/>
          <w:numId w:val="4"/>
        </w:numPr>
        <w:rPr/>
      </w:pPr>
      <w:r>
        <w:rPr/>
        <w:t>5. ⏳ Confirm project timeline and go-live target date</w:t>
      </w:r>
    </w:p>
    <w:p>
      <w:pPr>
        <w:pStyle w:val="Heading2"/>
        <w:rPr/>
      </w:pPr>
      <w:r>
        <w:rPr/>
        <w:t>This Week Milestones</w:t>
      </w:r>
    </w:p>
    <w:p>
      <w:pPr>
        <w:pStyle w:val="Normal"/>
        <w:rPr/>
      </w:pPr>
      <w:r>
        <w:rPr>
          <w:b/>
        </w:rPr>
        <w:t>By Friday, Feb 14: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Google Sheets access received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Requirements document completed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Technical clarification call completed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By Monday, Feb 17: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Detailed project plan published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Week 1 development work begins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Data migration strategy finalized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APPENDICES</w:t>
      </w:r>
    </w:p>
    <w:p>
      <w:pPr>
        <w:pStyle w:val="Heading2"/>
        <w:rPr/>
      </w:pPr>
      <w:r>
        <w:rPr/>
        <w:t>A. Technology Stack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Odoo Community Edition 18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PostgreSQL database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Ubuntu 24 server (VPS-2)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Reverse proxy: Caddy (subdomain: godoo.sam9scloud.in)</w:t>
      </w:r>
    </w:p>
    <w:p>
      <w:pPr>
        <w:pStyle w:val="Heading2"/>
        <w:rPr/>
      </w:pPr>
      <w:r>
        <w:rPr/>
        <w:t>B. Glossary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TRC: Technical Repair Center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QC: Quality Check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C2B: Customer to Business (buyback)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B2B: Business to Business (bulk sales)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D2C/B2C: Direct to Consumer (online sales)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IMEI: International Mobile Equipment Identity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SKU: Stock Keeping Unit (product variant)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ERP: Enterprise Resource Planning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DOCUMENT CONTROL</w:t>
      </w:r>
    </w:p>
    <w:p>
      <w:pPr>
        <w:pStyle w:val="Normal"/>
        <w:rPr/>
      </w:pPr>
      <w:r>
        <w:rPr>
          <w:b/>
        </w:rPr>
        <w:t xml:space="preserve">Next Review: </w:t>
      </w:r>
      <w:r>
        <w:rPr/>
        <w:t>After Google Sheets analysis (Expected: Feb 14, 2025)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</w:rPr>
        <w:t>END OF FRAMEWORK DOCUMENT</w:t>
        <w:br/>
        <w:br/>
      </w:r>
      <w:r>
        <w:rPr/>
        <w:t>Detailed project plan with day-by-day tasks will be provided</w:t>
        <w:br/>
        <w:t>once critical information is received.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LibreOffice/25.2.7.2$Windows_X86_64 LibreOffice_project/5cbfd1ab6520636bb5f7b99185aa69bd7456825d</Application>
  <AppVersion>15.0000</AppVersion>
  <Pages>14</Pages>
  <Words>1562</Words>
  <Characters>8793</Characters>
  <CharactersWithSpaces>10054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2026-02-13T11:45:29Z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